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29F4D" w14:textId="77777777" w:rsidR="00556FE3" w:rsidRDefault="00556FE3"/>
    <w:p w14:paraId="3DFD3A5F" w14:textId="77777777" w:rsidR="00556FE3" w:rsidRDefault="00556FE3"/>
    <w:p w14:paraId="5CC8EE29" w14:textId="77777777" w:rsidR="00556FE3" w:rsidRDefault="00556FE3"/>
    <w:p w14:paraId="0A91B00D" w14:textId="77777777" w:rsidR="00556FE3" w:rsidRDefault="00556FE3"/>
    <w:p w14:paraId="4A60518A" w14:textId="77777777" w:rsidR="00556FE3" w:rsidRDefault="00556FE3"/>
    <w:p w14:paraId="61FBF8F0" w14:textId="77777777" w:rsidR="00556FE3" w:rsidRDefault="00556FE3"/>
    <w:p w14:paraId="37EB8125" w14:textId="77777777" w:rsidR="00556FE3" w:rsidRDefault="00556FE3"/>
    <w:p w14:paraId="327643FB" w14:textId="77777777" w:rsidR="00556FE3" w:rsidRDefault="00556FE3"/>
    <w:p w14:paraId="665002FC" w14:textId="77777777" w:rsidR="00556FE3" w:rsidRDefault="00556FE3"/>
    <w:p w14:paraId="69AA027D" w14:textId="77777777" w:rsidR="00556FE3" w:rsidRDefault="00556FE3"/>
    <w:p w14:paraId="24E51372" w14:textId="268F7C8D" w:rsidR="00E749D7" w:rsidRPr="00A33C8F" w:rsidRDefault="00000000" w:rsidP="00556FE3">
      <w:pPr>
        <w:jc w:val="center"/>
        <w:rPr>
          <w:b/>
          <w:bCs/>
          <w:sz w:val="40"/>
          <w:szCs w:val="40"/>
        </w:rPr>
      </w:pPr>
      <w:r w:rsidRPr="00A33C8F">
        <w:rPr>
          <w:b/>
          <w:bCs/>
          <w:sz w:val="40"/>
          <w:szCs w:val="40"/>
        </w:rPr>
        <w:t>Software Requirements Specification (SRS)</w:t>
      </w:r>
    </w:p>
    <w:p w14:paraId="21B3AD1C" w14:textId="7957CD69" w:rsidR="00556FE3" w:rsidRPr="00A33C8F" w:rsidRDefault="00556FE3" w:rsidP="00556FE3">
      <w:pPr>
        <w:jc w:val="center"/>
        <w:rPr>
          <w:b/>
          <w:bCs/>
          <w:sz w:val="40"/>
          <w:szCs w:val="40"/>
        </w:rPr>
      </w:pPr>
      <w:r w:rsidRPr="00A33C8F">
        <w:rPr>
          <w:b/>
          <w:bCs/>
          <w:sz w:val="40"/>
          <w:szCs w:val="40"/>
        </w:rPr>
        <w:t>MINH NHAT EDUMASTER PORTAL</w:t>
      </w:r>
    </w:p>
    <w:p w14:paraId="0327CE8A" w14:textId="0013FD99" w:rsidR="005907FA" w:rsidRDefault="005907FA">
      <w:r>
        <w:br w:type="page"/>
      </w:r>
    </w:p>
    <w:p w14:paraId="19F49766" w14:textId="77777777" w:rsidR="00E749D7" w:rsidRDefault="00E749D7"/>
    <w:p w14:paraId="292B3A9B" w14:textId="30C72420" w:rsidR="00E749D7" w:rsidRDefault="00000000" w:rsidP="00827787">
      <w:pPr>
        <w:pStyle w:val="Heading1"/>
        <w:numPr>
          <w:ilvl w:val="0"/>
          <w:numId w:val="16"/>
        </w:numPr>
      </w:pPr>
      <w:r>
        <w:t>Introduction</w:t>
      </w:r>
    </w:p>
    <w:p w14:paraId="7A74282B" w14:textId="5F82C94A" w:rsidR="00E749D7" w:rsidRDefault="00000000" w:rsidP="00827787">
      <w:pPr>
        <w:pStyle w:val="Heading2"/>
        <w:numPr>
          <w:ilvl w:val="1"/>
          <w:numId w:val="16"/>
        </w:numPr>
      </w:pPr>
      <w:r>
        <w:t>Purpose</w:t>
      </w:r>
    </w:p>
    <w:p w14:paraId="146A320F" w14:textId="6652C2C6" w:rsidR="00E749D7" w:rsidRDefault="00827787">
      <w:r w:rsidRPr="00827787">
        <w:t>This document defines the requirements for the system, including functional, non-functional, and business rules. The intended audience includes stakeholders, product owners, developers, QA, and UI/UX designers.</w:t>
      </w:r>
    </w:p>
    <w:p w14:paraId="5A6CA0B0" w14:textId="77777777" w:rsidR="00827787" w:rsidRDefault="00827787"/>
    <w:p w14:paraId="490F1C40" w14:textId="0FC4EE38" w:rsidR="00E749D7" w:rsidRDefault="00000000" w:rsidP="00827787">
      <w:pPr>
        <w:pStyle w:val="Heading2"/>
        <w:numPr>
          <w:ilvl w:val="1"/>
          <w:numId w:val="16"/>
        </w:numPr>
      </w:pPr>
      <w:r>
        <w:t>Scope</w:t>
      </w:r>
    </w:p>
    <w:p w14:paraId="63BBA2EE" w14:textId="77777777" w:rsidR="00E749D7" w:rsidRDefault="00000000">
      <w:r>
        <w:t>Define system boundaries and main features.</w:t>
      </w:r>
    </w:p>
    <w:p w14:paraId="60C605CD" w14:textId="77777777" w:rsidR="00EC6796" w:rsidRDefault="00EC6796"/>
    <w:p w14:paraId="25A3ECFD" w14:textId="1D232ABF" w:rsidR="00827787" w:rsidRDefault="00827787" w:rsidP="00827787">
      <w:pPr>
        <w:pStyle w:val="Heading2"/>
        <w:numPr>
          <w:ilvl w:val="1"/>
          <w:numId w:val="16"/>
        </w:numPr>
      </w:pPr>
      <w:r w:rsidRPr="00827787">
        <w:t>Definitions, Acronyms, Abbreviations</w:t>
      </w:r>
    </w:p>
    <w:p w14:paraId="1CC75DA9" w14:textId="77777777" w:rsidR="00827787" w:rsidRPr="00827787" w:rsidRDefault="00827787" w:rsidP="00827787">
      <w:pPr>
        <w:numPr>
          <w:ilvl w:val="0"/>
          <w:numId w:val="10"/>
        </w:numPr>
      </w:pPr>
      <w:r w:rsidRPr="00827787">
        <w:t>API – Application Programming Interface</w:t>
      </w:r>
    </w:p>
    <w:p w14:paraId="2760D544" w14:textId="77777777" w:rsidR="00827787" w:rsidRPr="00827787" w:rsidRDefault="00827787" w:rsidP="00827787">
      <w:pPr>
        <w:numPr>
          <w:ilvl w:val="0"/>
          <w:numId w:val="10"/>
        </w:numPr>
      </w:pPr>
      <w:r w:rsidRPr="00827787">
        <w:t>SRS – Software Requirements Specification</w:t>
      </w:r>
    </w:p>
    <w:p w14:paraId="48E2665F" w14:textId="77777777" w:rsidR="00827787" w:rsidRPr="00827787" w:rsidRDefault="00827787" w:rsidP="00827787">
      <w:pPr>
        <w:numPr>
          <w:ilvl w:val="0"/>
          <w:numId w:val="10"/>
        </w:numPr>
      </w:pPr>
      <w:r w:rsidRPr="00827787">
        <w:t>UI – User Interface</w:t>
      </w:r>
    </w:p>
    <w:p w14:paraId="307E2E18" w14:textId="77777777" w:rsidR="00827787" w:rsidRDefault="00827787" w:rsidP="00827787">
      <w:pPr>
        <w:numPr>
          <w:ilvl w:val="0"/>
          <w:numId w:val="10"/>
        </w:numPr>
      </w:pPr>
      <w:r w:rsidRPr="00827787">
        <w:t>PWA – Progressive Web Application</w:t>
      </w:r>
    </w:p>
    <w:p w14:paraId="5D2ABE8C" w14:textId="77777777" w:rsidR="00EC6796" w:rsidRPr="00827787" w:rsidRDefault="00EC6796" w:rsidP="00EC6796">
      <w:pPr>
        <w:ind w:left="720"/>
      </w:pPr>
    </w:p>
    <w:p w14:paraId="56FB2FAC" w14:textId="62A3EAFC" w:rsidR="00827787" w:rsidRDefault="00827787" w:rsidP="00827787">
      <w:pPr>
        <w:pStyle w:val="Heading2"/>
        <w:numPr>
          <w:ilvl w:val="1"/>
          <w:numId w:val="16"/>
        </w:numPr>
      </w:pPr>
      <w:r w:rsidRPr="00827787">
        <w:t>References</w:t>
      </w:r>
    </w:p>
    <w:p w14:paraId="7D60ABFA" w14:textId="77777777" w:rsidR="00827787" w:rsidRPr="00827787" w:rsidRDefault="00827787" w:rsidP="00827787">
      <w:r w:rsidRPr="00827787">
        <w:t>Link to:</w:t>
      </w:r>
    </w:p>
    <w:p w14:paraId="00B29581" w14:textId="77777777" w:rsidR="00827787" w:rsidRPr="00827787" w:rsidRDefault="00827787" w:rsidP="00827787">
      <w:pPr>
        <w:numPr>
          <w:ilvl w:val="0"/>
          <w:numId w:val="11"/>
        </w:numPr>
      </w:pPr>
      <w:r w:rsidRPr="00827787">
        <w:t>business docs</w:t>
      </w:r>
    </w:p>
    <w:p w14:paraId="5E1E16C1" w14:textId="77777777" w:rsidR="00827787" w:rsidRPr="00827787" w:rsidRDefault="00827787" w:rsidP="00827787">
      <w:pPr>
        <w:numPr>
          <w:ilvl w:val="0"/>
          <w:numId w:val="11"/>
        </w:numPr>
      </w:pPr>
      <w:r w:rsidRPr="00827787">
        <w:t>wireframes</w:t>
      </w:r>
    </w:p>
    <w:p w14:paraId="435BE05A" w14:textId="77777777" w:rsidR="00827787" w:rsidRPr="00827787" w:rsidRDefault="00827787" w:rsidP="00827787">
      <w:pPr>
        <w:numPr>
          <w:ilvl w:val="0"/>
          <w:numId w:val="11"/>
        </w:numPr>
      </w:pPr>
      <w:r w:rsidRPr="00827787">
        <w:t>API contracts</w:t>
      </w:r>
    </w:p>
    <w:p w14:paraId="36BAB3C3" w14:textId="77777777" w:rsidR="00827787" w:rsidRPr="00827787" w:rsidRDefault="00827787" w:rsidP="00827787">
      <w:pPr>
        <w:numPr>
          <w:ilvl w:val="0"/>
          <w:numId w:val="11"/>
        </w:numPr>
      </w:pPr>
      <w:r w:rsidRPr="00827787">
        <w:t>any previous agreements</w:t>
      </w:r>
    </w:p>
    <w:p w14:paraId="67BA2267" w14:textId="7C6DB1DC" w:rsidR="00E749D7" w:rsidRDefault="00000000" w:rsidP="00827787">
      <w:pPr>
        <w:pStyle w:val="Heading1"/>
        <w:numPr>
          <w:ilvl w:val="0"/>
          <w:numId w:val="16"/>
        </w:numPr>
      </w:pPr>
      <w:r>
        <w:t>Overall Description</w:t>
      </w:r>
    </w:p>
    <w:p w14:paraId="6AC6B4DD" w14:textId="17604F9F" w:rsidR="00E749D7" w:rsidRDefault="00000000" w:rsidP="00827787">
      <w:pPr>
        <w:pStyle w:val="Heading2"/>
        <w:numPr>
          <w:ilvl w:val="1"/>
          <w:numId w:val="16"/>
        </w:numPr>
      </w:pPr>
      <w:r>
        <w:t>Product Perspective</w:t>
      </w:r>
    </w:p>
    <w:p w14:paraId="039D141E" w14:textId="77777777" w:rsidR="00827787" w:rsidRPr="00827787" w:rsidRDefault="00827787" w:rsidP="00827787">
      <w:r w:rsidRPr="00827787">
        <w:t>Describe how this product fits into the ecosystem:</w:t>
      </w:r>
    </w:p>
    <w:p w14:paraId="3C1965A1" w14:textId="77777777" w:rsidR="00827787" w:rsidRPr="00827787" w:rsidRDefault="00827787" w:rsidP="00827787">
      <w:pPr>
        <w:numPr>
          <w:ilvl w:val="0"/>
          <w:numId w:val="12"/>
        </w:numPr>
      </w:pPr>
      <w:r w:rsidRPr="00827787">
        <w:t>standalone app</w:t>
      </w:r>
    </w:p>
    <w:p w14:paraId="355C9F74" w14:textId="77777777" w:rsidR="00827787" w:rsidRPr="00827787" w:rsidRDefault="00827787" w:rsidP="00827787">
      <w:pPr>
        <w:numPr>
          <w:ilvl w:val="0"/>
          <w:numId w:val="12"/>
        </w:numPr>
      </w:pPr>
      <w:r w:rsidRPr="00827787">
        <w:t>integration with external systems</w:t>
      </w:r>
    </w:p>
    <w:p w14:paraId="3D5DEBB9" w14:textId="77777777" w:rsidR="00827787" w:rsidRPr="00827787" w:rsidRDefault="00827787" w:rsidP="00827787">
      <w:pPr>
        <w:numPr>
          <w:ilvl w:val="0"/>
          <w:numId w:val="12"/>
        </w:numPr>
      </w:pPr>
      <w:r w:rsidRPr="00827787">
        <w:lastRenderedPageBreak/>
        <w:t>cloud platform / mobile / PWA</w:t>
      </w:r>
    </w:p>
    <w:p w14:paraId="64156E41" w14:textId="2DF3F8D0" w:rsidR="00E749D7" w:rsidRDefault="00000000">
      <w:r>
        <w:t>.</w:t>
      </w:r>
    </w:p>
    <w:p w14:paraId="068CBD50" w14:textId="4B18027A" w:rsidR="00827787" w:rsidRDefault="00827787" w:rsidP="00827787">
      <w:pPr>
        <w:pStyle w:val="Heading2"/>
        <w:numPr>
          <w:ilvl w:val="1"/>
          <w:numId w:val="16"/>
        </w:numPr>
      </w:pPr>
      <w:r w:rsidRPr="00827787">
        <w:t>Product Features (High-level)</w:t>
      </w:r>
    </w:p>
    <w:p w14:paraId="604748E7" w14:textId="77777777" w:rsidR="00827787" w:rsidRPr="00827787" w:rsidRDefault="00827787" w:rsidP="00827787">
      <w:pPr>
        <w:numPr>
          <w:ilvl w:val="0"/>
          <w:numId w:val="13"/>
        </w:numPr>
      </w:pPr>
      <w:r w:rsidRPr="00827787">
        <w:t>User Authentication</w:t>
      </w:r>
    </w:p>
    <w:p w14:paraId="29C4B184" w14:textId="77777777" w:rsidR="00827787" w:rsidRPr="00827787" w:rsidRDefault="00827787" w:rsidP="00827787">
      <w:pPr>
        <w:numPr>
          <w:ilvl w:val="0"/>
          <w:numId w:val="13"/>
        </w:numPr>
      </w:pPr>
      <w:r w:rsidRPr="00827787">
        <w:t>Dashboard</w:t>
      </w:r>
    </w:p>
    <w:p w14:paraId="79DAE87F" w14:textId="77777777" w:rsidR="00827787" w:rsidRPr="00827787" w:rsidRDefault="00827787" w:rsidP="00827787">
      <w:pPr>
        <w:numPr>
          <w:ilvl w:val="0"/>
          <w:numId w:val="13"/>
        </w:numPr>
      </w:pPr>
      <w:r w:rsidRPr="00827787">
        <w:t>Profile Management</w:t>
      </w:r>
    </w:p>
    <w:p w14:paraId="5E163E48" w14:textId="77777777" w:rsidR="00827787" w:rsidRPr="00827787" w:rsidRDefault="00827787" w:rsidP="00827787">
      <w:pPr>
        <w:numPr>
          <w:ilvl w:val="0"/>
          <w:numId w:val="13"/>
        </w:numPr>
      </w:pPr>
      <w:r w:rsidRPr="00827787">
        <w:t>Payments</w:t>
      </w:r>
    </w:p>
    <w:p w14:paraId="16602A99" w14:textId="77777777" w:rsidR="00827787" w:rsidRPr="00827787" w:rsidRDefault="00827787" w:rsidP="00827787">
      <w:pPr>
        <w:numPr>
          <w:ilvl w:val="0"/>
          <w:numId w:val="13"/>
        </w:numPr>
      </w:pPr>
      <w:r w:rsidRPr="00827787">
        <w:t>Notifications</w:t>
      </w:r>
    </w:p>
    <w:p w14:paraId="024EEC47" w14:textId="77777777" w:rsidR="00827787" w:rsidRPr="00827787" w:rsidRDefault="00827787" w:rsidP="00827787">
      <w:pPr>
        <w:numPr>
          <w:ilvl w:val="0"/>
          <w:numId w:val="13"/>
        </w:numPr>
      </w:pPr>
      <w:r w:rsidRPr="00827787">
        <w:t>Reports</w:t>
      </w:r>
    </w:p>
    <w:p w14:paraId="2533AA14" w14:textId="77777777" w:rsidR="00E749D7" w:rsidRDefault="00E749D7"/>
    <w:p w14:paraId="15884491" w14:textId="6D781F3D" w:rsidR="00827787" w:rsidRDefault="00827787" w:rsidP="00827787">
      <w:pPr>
        <w:pStyle w:val="Heading2"/>
        <w:numPr>
          <w:ilvl w:val="1"/>
          <w:numId w:val="16"/>
        </w:numPr>
      </w:pPr>
      <w:r w:rsidRPr="00827787">
        <w:t>Users &amp; Roles</w:t>
      </w:r>
    </w:p>
    <w:p w14:paraId="3315FC2D" w14:textId="77777777" w:rsidR="00827787" w:rsidRPr="00827787" w:rsidRDefault="00827787" w:rsidP="00827787">
      <w:pPr>
        <w:pStyle w:val="ListParagraph"/>
        <w:ind w:left="75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2202"/>
      </w:tblGrid>
      <w:tr w:rsidR="00827787" w:rsidRPr="00827787" w14:paraId="459B1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C91F2" w14:textId="77777777" w:rsidR="00827787" w:rsidRPr="00827787" w:rsidRDefault="00827787" w:rsidP="00827787">
            <w:pPr>
              <w:rPr>
                <w:b/>
                <w:bCs/>
              </w:rPr>
            </w:pPr>
            <w:r w:rsidRPr="0082778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97B8D8" w14:textId="77777777" w:rsidR="00827787" w:rsidRPr="00827787" w:rsidRDefault="00827787" w:rsidP="00827787">
            <w:pPr>
              <w:rPr>
                <w:b/>
                <w:bCs/>
              </w:rPr>
            </w:pPr>
            <w:r w:rsidRPr="00827787">
              <w:rPr>
                <w:b/>
                <w:bCs/>
              </w:rPr>
              <w:t>Description</w:t>
            </w:r>
          </w:p>
        </w:tc>
      </w:tr>
      <w:tr w:rsidR="00827787" w:rsidRPr="00827787" w14:paraId="754B6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55F8A" w14:textId="77777777" w:rsidR="00827787" w:rsidRPr="00827787" w:rsidRDefault="00827787" w:rsidP="00827787">
            <w:r w:rsidRPr="00827787">
              <w:t>Admin</w:t>
            </w:r>
          </w:p>
        </w:tc>
        <w:tc>
          <w:tcPr>
            <w:tcW w:w="0" w:type="auto"/>
            <w:vAlign w:val="center"/>
            <w:hideMark/>
          </w:tcPr>
          <w:p w14:paraId="625F18E8" w14:textId="77777777" w:rsidR="00827787" w:rsidRPr="00827787" w:rsidRDefault="00827787" w:rsidP="00827787">
            <w:r w:rsidRPr="00827787">
              <w:t>Full permissions</w:t>
            </w:r>
          </w:p>
        </w:tc>
      </w:tr>
      <w:tr w:rsidR="00827787" w:rsidRPr="00827787" w14:paraId="351F3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CEE9" w14:textId="77777777" w:rsidR="00827787" w:rsidRPr="00827787" w:rsidRDefault="00827787" w:rsidP="00827787">
            <w:r w:rsidRPr="00827787">
              <w:t>Staff</w:t>
            </w:r>
          </w:p>
        </w:tc>
        <w:tc>
          <w:tcPr>
            <w:tcW w:w="0" w:type="auto"/>
            <w:vAlign w:val="center"/>
            <w:hideMark/>
          </w:tcPr>
          <w:p w14:paraId="0D8EAA12" w14:textId="77777777" w:rsidR="00827787" w:rsidRPr="00827787" w:rsidRDefault="00827787" w:rsidP="00827787">
            <w:r w:rsidRPr="00827787">
              <w:t>Manage customer data</w:t>
            </w:r>
          </w:p>
        </w:tc>
      </w:tr>
      <w:tr w:rsidR="00827787" w:rsidRPr="00827787" w14:paraId="22174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6D7F" w14:textId="77777777" w:rsidR="00827787" w:rsidRPr="00827787" w:rsidRDefault="00827787" w:rsidP="00827787">
            <w:r w:rsidRPr="00827787">
              <w:t>End User</w:t>
            </w:r>
          </w:p>
        </w:tc>
        <w:tc>
          <w:tcPr>
            <w:tcW w:w="0" w:type="auto"/>
            <w:vAlign w:val="center"/>
            <w:hideMark/>
          </w:tcPr>
          <w:p w14:paraId="54DC4A32" w14:textId="77777777" w:rsidR="00827787" w:rsidRPr="00827787" w:rsidRDefault="00827787" w:rsidP="00827787">
            <w:r w:rsidRPr="00827787">
              <w:t>Uses primary features</w:t>
            </w:r>
          </w:p>
        </w:tc>
      </w:tr>
    </w:tbl>
    <w:p w14:paraId="1368B1B7" w14:textId="3EE9EA04" w:rsidR="00827787" w:rsidRDefault="00827787" w:rsidP="00827787">
      <w:pPr>
        <w:pStyle w:val="Heading2"/>
        <w:numPr>
          <w:ilvl w:val="1"/>
          <w:numId w:val="16"/>
        </w:numPr>
      </w:pPr>
      <w:r w:rsidRPr="00827787">
        <w:t>Constraints</w:t>
      </w:r>
    </w:p>
    <w:p w14:paraId="27CEADAF" w14:textId="77777777" w:rsidR="00827787" w:rsidRPr="00827787" w:rsidRDefault="00827787" w:rsidP="00827787">
      <w:pPr>
        <w:pStyle w:val="ListParagraph"/>
        <w:ind w:left="750"/>
      </w:pPr>
    </w:p>
    <w:p w14:paraId="327669E3" w14:textId="77777777" w:rsidR="00827787" w:rsidRPr="00827787" w:rsidRDefault="00827787" w:rsidP="00827787">
      <w:pPr>
        <w:numPr>
          <w:ilvl w:val="0"/>
          <w:numId w:val="14"/>
        </w:numPr>
      </w:pPr>
      <w:r w:rsidRPr="00827787">
        <w:t>Must support desktop + mobile</w:t>
      </w:r>
    </w:p>
    <w:p w14:paraId="03C8E9FB" w14:textId="77777777" w:rsidR="00827787" w:rsidRPr="00827787" w:rsidRDefault="00827787" w:rsidP="00827787">
      <w:pPr>
        <w:numPr>
          <w:ilvl w:val="0"/>
          <w:numId w:val="14"/>
        </w:numPr>
      </w:pPr>
      <w:r w:rsidRPr="00827787">
        <w:t>Must run offline (PWA requirement)</w:t>
      </w:r>
    </w:p>
    <w:p w14:paraId="4DC504B8" w14:textId="77777777" w:rsidR="00827787" w:rsidRPr="00827787" w:rsidRDefault="00827787" w:rsidP="00827787">
      <w:pPr>
        <w:numPr>
          <w:ilvl w:val="0"/>
          <w:numId w:val="14"/>
        </w:numPr>
      </w:pPr>
      <w:r w:rsidRPr="00827787">
        <w:t>Must support API latency up to X ms</w:t>
      </w:r>
    </w:p>
    <w:p w14:paraId="1A52EC13" w14:textId="77777777" w:rsidR="00827787" w:rsidRPr="00827787" w:rsidRDefault="00827787" w:rsidP="00827787">
      <w:pPr>
        <w:numPr>
          <w:ilvl w:val="0"/>
          <w:numId w:val="14"/>
        </w:numPr>
      </w:pPr>
      <w:r w:rsidRPr="00827787">
        <w:t>Must follow GDPR-like privacy rules</w:t>
      </w:r>
    </w:p>
    <w:p w14:paraId="7A375796" w14:textId="61E5DFBB" w:rsidR="00827787" w:rsidRDefault="00827787" w:rsidP="00827787">
      <w:pPr>
        <w:pStyle w:val="Heading2"/>
        <w:numPr>
          <w:ilvl w:val="1"/>
          <w:numId w:val="16"/>
        </w:numPr>
      </w:pPr>
      <w:r w:rsidRPr="00827787">
        <w:t>Assumptions &amp; Dependencies</w:t>
      </w:r>
    </w:p>
    <w:p w14:paraId="7AA9DF3B" w14:textId="77777777" w:rsidR="00827787" w:rsidRPr="00827787" w:rsidRDefault="00827787" w:rsidP="00827787">
      <w:pPr>
        <w:pStyle w:val="ListParagraph"/>
        <w:ind w:left="750"/>
      </w:pPr>
    </w:p>
    <w:p w14:paraId="382808A8" w14:textId="77777777" w:rsidR="00827787" w:rsidRPr="00827787" w:rsidRDefault="00827787" w:rsidP="00827787">
      <w:r w:rsidRPr="00827787">
        <w:t>Example:</w:t>
      </w:r>
    </w:p>
    <w:p w14:paraId="72E0F5E9" w14:textId="77777777" w:rsidR="00827787" w:rsidRPr="00827787" w:rsidRDefault="00827787" w:rsidP="00827787">
      <w:pPr>
        <w:numPr>
          <w:ilvl w:val="0"/>
          <w:numId w:val="15"/>
        </w:numPr>
      </w:pPr>
      <w:r w:rsidRPr="00827787">
        <w:t>Requires backend services running on Node.js</w:t>
      </w:r>
    </w:p>
    <w:p w14:paraId="3B46E687" w14:textId="77777777" w:rsidR="00827787" w:rsidRPr="00827787" w:rsidRDefault="00827787" w:rsidP="00827787">
      <w:pPr>
        <w:numPr>
          <w:ilvl w:val="0"/>
          <w:numId w:val="15"/>
        </w:numPr>
      </w:pPr>
      <w:r w:rsidRPr="00827787">
        <w:lastRenderedPageBreak/>
        <w:t>Uses PostgreSQL / Firestore / MongoDB</w:t>
      </w:r>
    </w:p>
    <w:p w14:paraId="2A069EB0" w14:textId="77777777" w:rsidR="00827787" w:rsidRPr="00827787" w:rsidRDefault="00827787" w:rsidP="00827787">
      <w:pPr>
        <w:numPr>
          <w:ilvl w:val="0"/>
          <w:numId w:val="15"/>
        </w:numPr>
      </w:pPr>
      <w:r w:rsidRPr="00827787">
        <w:t>Requires a stable internet connection except offline mode</w:t>
      </w:r>
    </w:p>
    <w:p w14:paraId="0B0FBD3C" w14:textId="77777777" w:rsidR="00827787" w:rsidRDefault="00827787"/>
    <w:p w14:paraId="4A107B69" w14:textId="2978DCB7" w:rsidR="00E749D7" w:rsidRDefault="00000000" w:rsidP="00827787">
      <w:pPr>
        <w:pStyle w:val="Heading1"/>
        <w:numPr>
          <w:ilvl w:val="0"/>
          <w:numId w:val="16"/>
        </w:numPr>
      </w:pPr>
      <w:r>
        <w:t>Functional Requirements</w:t>
      </w:r>
    </w:p>
    <w:p w14:paraId="755B432F" w14:textId="103708A1" w:rsidR="00E749D7" w:rsidRDefault="00000000" w:rsidP="00827787">
      <w:pPr>
        <w:pStyle w:val="Heading2"/>
        <w:numPr>
          <w:ilvl w:val="1"/>
          <w:numId w:val="16"/>
        </w:numPr>
      </w:pPr>
      <w:r>
        <w:t>User Authentication</w:t>
      </w:r>
    </w:p>
    <w:p w14:paraId="3EE06EC2" w14:textId="78440776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Description</w:t>
      </w:r>
    </w:p>
    <w:p w14:paraId="733C6D3B" w14:textId="77777777" w:rsidR="00A81C52" w:rsidRDefault="00A81C52" w:rsidP="00A81C52">
      <w:pPr>
        <w:pStyle w:val="ListParagraph"/>
        <w:ind w:left="1080"/>
      </w:pPr>
    </w:p>
    <w:p w14:paraId="767BEFCC" w14:textId="77777777" w:rsidR="00A81C52" w:rsidRDefault="00A81C52" w:rsidP="00A81C52">
      <w:pPr>
        <w:pStyle w:val="ListParagraph"/>
        <w:ind w:left="1080"/>
      </w:pPr>
    </w:p>
    <w:p w14:paraId="5F1A975F" w14:textId="6A23811F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Stakeholders</w:t>
      </w:r>
    </w:p>
    <w:p w14:paraId="74571869" w14:textId="77777777" w:rsidR="00A81C52" w:rsidRDefault="00A81C52" w:rsidP="00A81C52">
      <w:pPr>
        <w:pStyle w:val="ListParagraph"/>
      </w:pPr>
    </w:p>
    <w:p w14:paraId="59A9BF97" w14:textId="77777777" w:rsidR="00A81C52" w:rsidRDefault="00A81C52" w:rsidP="00A81C52">
      <w:pPr>
        <w:pStyle w:val="ListParagraph"/>
      </w:pPr>
    </w:p>
    <w:p w14:paraId="011CEB04" w14:textId="632E03FD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Preconditions</w:t>
      </w:r>
    </w:p>
    <w:p w14:paraId="1D22840D" w14:textId="77777777" w:rsidR="00A81C52" w:rsidRDefault="00A81C52" w:rsidP="00A81C52">
      <w:pPr>
        <w:pStyle w:val="ListParagraph"/>
        <w:ind w:left="1080"/>
      </w:pPr>
    </w:p>
    <w:p w14:paraId="5D28E524" w14:textId="77777777" w:rsidR="00A81C52" w:rsidRDefault="00A81C52" w:rsidP="00A81C52">
      <w:pPr>
        <w:pStyle w:val="ListParagraph"/>
        <w:ind w:left="1080"/>
      </w:pPr>
    </w:p>
    <w:p w14:paraId="5754413C" w14:textId="0515B531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Post confitions</w:t>
      </w:r>
    </w:p>
    <w:p w14:paraId="783C8DDF" w14:textId="77777777" w:rsidR="00A81C52" w:rsidRDefault="00A81C52" w:rsidP="00A81C52">
      <w:pPr>
        <w:pStyle w:val="ListParagraph"/>
      </w:pPr>
    </w:p>
    <w:p w14:paraId="149D7920" w14:textId="77777777" w:rsidR="00A81C52" w:rsidRDefault="00A81C52" w:rsidP="00A81C52">
      <w:pPr>
        <w:pStyle w:val="ListParagraph"/>
        <w:ind w:left="1080"/>
      </w:pPr>
    </w:p>
    <w:p w14:paraId="7C4B7ED7" w14:textId="2B722307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Flow</w:t>
      </w:r>
    </w:p>
    <w:p w14:paraId="6DC1E271" w14:textId="77777777" w:rsidR="00A81C52" w:rsidRDefault="00A81C52" w:rsidP="00A81C52"/>
    <w:p w14:paraId="77AD44BA" w14:textId="53D9007E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Functional requirements</w:t>
      </w:r>
    </w:p>
    <w:p w14:paraId="6B6E531A" w14:textId="77777777" w:rsidR="00A81C52" w:rsidRDefault="00A81C52" w:rsidP="00A81C52">
      <w:pPr>
        <w:pStyle w:val="ListParagraph"/>
      </w:pPr>
    </w:p>
    <w:p w14:paraId="6EF295EB" w14:textId="77777777" w:rsidR="00A81C52" w:rsidRDefault="00A81C52" w:rsidP="00A81C52"/>
    <w:p w14:paraId="37DF2FE9" w14:textId="01FD5AA5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Error handling</w:t>
      </w:r>
    </w:p>
    <w:p w14:paraId="74538CB5" w14:textId="77777777" w:rsidR="00827787" w:rsidRDefault="00827787"/>
    <w:p w14:paraId="492D4C53" w14:textId="546BE3EA" w:rsidR="00E749D7" w:rsidRDefault="00000000" w:rsidP="00827787">
      <w:pPr>
        <w:pStyle w:val="Heading2"/>
        <w:numPr>
          <w:ilvl w:val="1"/>
          <w:numId w:val="16"/>
        </w:numPr>
      </w:pPr>
      <w:r>
        <w:t>Dashboard</w:t>
      </w:r>
    </w:p>
    <w:p w14:paraId="3157CD92" w14:textId="77777777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Description</w:t>
      </w:r>
    </w:p>
    <w:p w14:paraId="10763A53" w14:textId="77777777" w:rsidR="00A81C52" w:rsidRDefault="00A81C52" w:rsidP="00A81C52">
      <w:pPr>
        <w:pStyle w:val="ListParagraph"/>
        <w:ind w:left="1080"/>
      </w:pPr>
    </w:p>
    <w:p w14:paraId="22A8454A" w14:textId="77777777" w:rsidR="00A81C52" w:rsidRDefault="00A81C52" w:rsidP="00A81C52">
      <w:pPr>
        <w:pStyle w:val="ListParagraph"/>
        <w:ind w:left="1080"/>
      </w:pPr>
    </w:p>
    <w:p w14:paraId="2C76F822" w14:textId="77777777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Stakeholders</w:t>
      </w:r>
    </w:p>
    <w:p w14:paraId="6B19F86E" w14:textId="77777777" w:rsidR="00A81C52" w:rsidRDefault="00A81C52" w:rsidP="00A81C52">
      <w:pPr>
        <w:pStyle w:val="ListParagraph"/>
      </w:pPr>
    </w:p>
    <w:p w14:paraId="5E5C8A1F" w14:textId="77777777" w:rsidR="00A81C52" w:rsidRDefault="00A81C52" w:rsidP="00A81C52">
      <w:pPr>
        <w:pStyle w:val="ListParagraph"/>
      </w:pPr>
    </w:p>
    <w:p w14:paraId="1F2BB256" w14:textId="77777777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Preconditions</w:t>
      </w:r>
    </w:p>
    <w:p w14:paraId="6A65565F" w14:textId="77777777" w:rsidR="00A81C52" w:rsidRDefault="00A81C52" w:rsidP="00A81C52">
      <w:pPr>
        <w:pStyle w:val="ListParagraph"/>
        <w:ind w:left="1080"/>
      </w:pPr>
    </w:p>
    <w:p w14:paraId="4CAF5F24" w14:textId="77777777" w:rsidR="00A81C52" w:rsidRDefault="00A81C52" w:rsidP="00A81C52">
      <w:pPr>
        <w:pStyle w:val="ListParagraph"/>
        <w:ind w:left="1080"/>
      </w:pPr>
    </w:p>
    <w:p w14:paraId="7EE1BFBE" w14:textId="77777777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Post confitions</w:t>
      </w:r>
    </w:p>
    <w:p w14:paraId="3585C9CB" w14:textId="77777777" w:rsidR="00A81C52" w:rsidRDefault="00A81C52" w:rsidP="00A81C52">
      <w:pPr>
        <w:pStyle w:val="ListParagraph"/>
      </w:pPr>
    </w:p>
    <w:p w14:paraId="689B4EA1" w14:textId="77777777" w:rsidR="00A81C52" w:rsidRDefault="00A81C52" w:rsidP="00A81C52">
      <w:pPr>
        <w:pStyle w:val="ListParagraph"/>
        <w:ind w:left="1080"/>
      </w:pPr>
    </w:p>
    <w:p w14:paraId="2924672F" w14:textId="77777777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Flow</w:t>
      </w:r>
    </w:p>
    <w:p w14:paraId="749730BD" w14:textId="77777777" w:rsidR="00A81C52" w:rsidRDefault="00A81C52" w:rsidP="00A81C52"/>
    <w:p w14:paraId="6735CB7A" w14:textId="77777777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Functional requirements</w:t>
      </w:r>
    </w:p>
    <w:p w14:paraId="15CBFB3D" w14:textId="77777777" w:rsidR="00A81C52" w:rsidRDefault="00A81C52" w:rsidP="00A81C52">
      <w:pPr>
        <w:pStyle w:val="ListParagraph"/>
      </w:pPr>
    </w:p>
    <w:p w14:paraId="4D72068F" w14:textId="77777777" w:rsidR="00A81C52" w:rsidRDefault="00A81C52" w:rsidP="00A81C52"/>
    <w:p w14:paraId="2A728D05" w14:textId="77777777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Error handling</w:t>
      </w:r>
    </w:p>
    <w:p w14:paraId="7A276573" w14:textId="77777777" w:rsidR="00827787" w:rsidRPr="00827787" w:rsidRDefault="00827787" w:rsidP="00827787">
      <w:pPr>
        <w:pStyle w:val="ListParagraph"/>
        <w:ind w:left="750"/>
      </w:pPr>
    </w:p>
    <w:p w14:paraId="69D5D581" w14:textId="452FD8C3" w:rsidR="00E749D7" w:rsidRDefault="00000000" w:rsidP="00827787">
      <w:pPr>
        <w:pStyle w:val="Heading2"/>
        <w:numPr>
          <w:ilvl w:val="1"/>
          <w:numId w:val="16"/>
        </w:numPr>
      </w:pPr>
      <w:r>
        <w:t>Profile Management</w:t>
      </w:r>
    </w:p>
    <w:p w14:paraId="5F8945E0" w14:textId="77777777" w:rsidR="00827787" w:rsidRDefault="00827787" w:rsidP="00827787">
      <w:pPr>
        <w:pStyle w:val="ListParagraph"/>
      </w:pPr>
    </w:p>
    <w:p w14:paraId="4B11ADAB" w14:textId="77777777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Description</w:t>
      </w:r>
    </w:p>
    <w:p w14:paraId="00404FE4" w14:textId="77777777" w:rsidR="00A81C52" w:rsidRDefault="00A81C52" w:rsidP="00A81C52">
      <w:pPr>
        <w:pStyle w:val="ListParagraph"/>
        <w:ind w:left="1080"/>
      </w:pPr>
    </w:p>
    <w:p w14:paraId="3E459E58" w14:textId="77777777" w:rsidR="00A81C52" w:rsidRDefault="00A81C52" w:rsidP="00A81C52">
      <w:pPr>
        <w:pStyle w:val="ListParagraph"/>
        <w:ind w:left="1080"/>
      </w:pPr>
    </w:p>
    <w:p w14:paraId="0FD85883" w14:textId="77777777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Stakeholders</w:t>
      </w:r>
    </w:p>
    <w:p w14:paraId="79C84079" w14:textId="77777777" w:rsidR="00A81C52" w:rsidRDefault="00A81C52" w:rsidP="00A81C52">
      <w:pPr>
        <w:pStyle w:val="ListParagraph"/>
      </w:pPr>
    </w:p>
    <w:p w14:paraId="125E6C94" w14:textId="77777777" w:rsidR="00A81C52" w:rsidRDefault="00A81C52" w:rsidP="00A81C52">
      <w:pPr>
        <w:pStyle w:val="ListParagraph"/>
      </w:pPr>
    </w:p>
    <w:p w14:paraId="4B781EBD" w14:textId="77777777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Preconditions</w:t>
      </w:r>
    </w:p>
    <w:p w14:paraId="5A40229C" w14:textId="77777777" w:rsidR="00A81C52" w:rsidRDefault="00A81C52" w:rsidP="00A81C52">
      <w:pPr>
        <w:pStyle w:val="ListParagraph"/>
        <w:ind w:left="1080"/>
      </w:pPr>
    </w:p>
    <w:p w14:paraId="697C8E5D" w14:textId="77777777" w:rsidR="00A81C52" w:rsidRDefault="00A81C52" w:rsidP="00A81C52">
      <w:pPr>
        <w:pStyle w:val="ListParagraph"/>
        <w:ind w:left="1080"/>
      </w:pPr>
    </w:p>
    <w:p w14:paraId="6A6E81DD" w14:textId="77777777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Post confitions</w:t>
      </w:r>
    </w:p>
    <w:p w14:paraId="2C78F3B2" w14:textId="77777777" w:rsidR="00A81C52" w:rsidRDefault="00A81C52" w:rsidP="00A81C52">
      <w:pPr>
        <w:pStyle w:val="ListParagraph"/>
      </w:pPr>
    </w:p>
    <w:p w14:paraId="3729C988" w14:textId="77777777" w:rsidR="00A81C52" w:rsidRDefault="00A81C52" w:rsidP="00A81C52">
      <w:pPr>
        <w:pStyle w:val="ListParagraph"/>
        <w:ind w:left="1080"/>
      </w:pPr>
    </w:p>
    <w:p w14:paraId="59254663" w14:textId="77777777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Flow</w:t>
      </w:r>
    </w:p>
    <w:p w14:paraId="060A37F5" w14:textId="77777777" w:rsidR="00A81C52" w:rsidRDefault="00A81C52" w:rsidP="00A81C52"/>
    <w:p w14:paraId="51116C5F" w14:textId="77777777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Functional requirements</w:t>
      </w:r>
    </w:p>
    <w:p w14:paraId="24776576" w14:textId="77777777" w:rsidR="00A81C52" w:rsidRDefault="00A81C52" w:rsidP="00A81C52">
      <w:pPr>
        <w:pStyle w:val="ListParagraph"/>
      </w:pPr>
    </w:p>
    <w:p w14:paraId="137C1764" w14:textId="77777777" w:rsidR="00A81C52" w:rsidRDefault="00A81C52" w:rsidP="00A81C52"/>
    <w:p w14:paraId="1A9A21A9" w14:textId="77777777" w:rsidR="00A81C52" w:rsidRDefault="00A81C52" w:rsidP="00A81C52">
      <w:pPr>
        <w:pStyle w:val="ListParagraph"/>
        <w:numPr>
          <w:ilvl w:val="2"/>
          <w:numId w:val="16"/>
        </w:numPr>
        <w:outlineLvl w:val="2"/>
      </w:pPr>
      <w:r>
        <w:t>Error handling</w:t>
      </w:r>
    </w:p>
    <w:p w14:paraId="2A421BC3" w14:textId="77777777" w:rsidR="00827787" w:rsidRDefault="00827787" w:rsidP="00827787">
      <w:pPr>
        <w:pStyle w:val="ListParagraph"/>
        <w:ind w:left="750"/>
      </w:pPr>
    </w:p>
    <w:p w14:paraId="0C446CCC" w14:textId="6A66B5CC" w:rsidR="00A81C52" w:rsidRDefault="00AD462C" w:rsidP="00A81C52">
      <w:pPr>
        <w:pStyle w:val="Heading2"/>
        <w:numPr>
          <w:ilvl w:val="1"/>
          <w:numId w:val="16"/>
        </w:numPr>
      </w:pPr>
      <w:r>
        <w:t>LMS – Courses Management</w:t>
      </w:r>
    </w:p>
    <w:p w14:paraId="47621F39" w14:textId="77777777" w:rsidR="00A81C52" w:rsidRDefault="00A81C52" w:rsidP="00A81C52">
      <w:pPr>
        <w:pStyle w:val="ListParagraph"/>
        <w:ind w:left="750"/>
      </w:pPr>
    </w:p>
    <w:p w14:paraId="6E62396D" w14:textId="4508EEBB" w:rsidR="00A81C52" w:rsidRDefault="00A93E5F" w:rsidP="00A81C52">
      <w:pPr>
        <w:pStyle w:val="ListParagraph"/>
        <w:numPr>
          <w:ilvl w:val="2"/>
          <w:numId w:val="16"/>
        </w:numPr>
        <w:outlineLvl w:val="2"/>
      </w:pPr>
      <w:r>
        <w:t xml:space="preserve">Link </w:t>
      </w:r>
      <w:hyperlink r:id="rId6" w:history="1">
        <w:r w:rsidRPr="00D41BE6">
          <w:rPr>
            <w:rStyle w:val="Hyperlink"/>
          </w:rPr>
          <w:t>https://trinhpnk.atlassian.net/jira/software/projects/SCRUM/boards/1?selectedIssue=SCRUM-28</w:t>
        </w:r>
      </w:hyperlink>
    </w:p>
    <w:p w14:paraId="03113B56" w14:textId="77777777" w:rsidR="00A93E5F" w:rsidRDefault="00A93E5F" w:rsidP="00A81C52">
      <w:pPr>
        <w:pStyle w:val="ListParagraph"/>
        <w:numPr>
          <w:ilvl w:val="2"/>
          <w:numId w:val="16"/>
        </w:numPr>
        <w:outlineLvl w:val="2"/>
      </w:pPr>
    </w:p>
    <w:p w14:paraId="771D4FB5" w14:textId="77777777" w:rsidR="00A81C52" w:rsidRDefault="00A81C52" w:rsidP="00A81C52"/>
    <w:p w14:paraId="1D465F1F" w14:textId="77777777" w:rsidR="00243E30" w:rsidRDefault="00243E30" w:rsidP="00243E30">
      <w:pPr>
        <w:pStyle w:val="Heading2"/>
        <w:numPr>
          <w:ilvl w:val="1"/>
          <w:numId w:val="16"/>
        </w:numPr>
        <w:tabs>
          <w:tab w:val="num" w:pos="360"/>
        </w:tabs>
        <w:ind w:left="360" w:hanging="360"/>
      </w:pPr>
      <w:r>
        <w:t>LMS – Courses Management</w:t>
      </w:r>
    </w:p>
    <w:p w14:paraId="2FBBF690" w14:textId="77777777" w:rsidR="00243E30" w:rsidRDefault="00243E30" w:rsidP="00243E30">
      <w:pPr>
        <w:pStyle w:val="ListParagraph"/>
        <w:ind w:left="750"/>
      </w:pPr>
    </w:p>
    <w:p w14:paraId="58EEC508" w14:textId="77777777" w:rsidR="00243E30" w:rsidRDefault="00243E30" w:rsidP="00243E30">
      <w:pPr>
        <w:pStyle w:val="ListParagraph"/>
        <w:numPr>
          <w:ilvl w:val="2"/>
          <w:numId w:val="16"/>
        </w:numPr>
        <w:outlineLvl w:val="2"/>
      </w:pPr>
      <w:r>
        <w:t>Description</w:t>
      </w:r>
    </w:p>
    <w:p w14:paraId="5B09B220" w14:textId="77777777" w:rsidR="00243E30" w:rsidRDefault="00243E30" w:rsidP="00243E30">
      <w:pPr>
        <w:pStyle w:val="ListParagraph"/>
        <w:ind w:left="1080"/>
      </w:pPr>
    </w:p>
    <w:p w14:paraId="1E0356E2" w14:textId="77777777" w:rsidR="00243E30" w:rsidRDefault="00243E30" w:rsidP="00243E30">
      <w:pPr>
        <w:pStyle w:val="ListParagraph"/>
        <w:ind w:left="1080"/>
      </w:pPr>
    </w:p>
    <w:p w14:paraId="0128ED1A" w14:textId="77777777" w:rsidR="00243E30" w:rsidRDefault="00243E30" w:rsidP="00243E30">
      <w:pPr>
        <w:pStyle w:val="ListParagraph"/>
        <w:numPr>
          <w:ilvl w:val="2"/>
          <w:numId w:val="16"/>
        </w:numPr>
        <w:outlineLvl w:val="2"/>
      </w:pPr>
      <w:r>
        <w:t>Stakeholders</w:t>
      </w:r>
    </w:p>
    <w:p w14:paraId="1A1CBF7C" w14:textId="77777777" w:rsidR="00243E30" w:rsidRDefault="00243E30" w:rsidP="00243E30">
      <w:pPr>
        <w:pStyle w:val="ListParagraph"/>
      </w:pPr>
    </w:p>
    <w:p w14:paraId="5BEAC4FF" w14:textId="77777777" w:rsidR="00243E30" w:rsidRDefault="00243E30" w:rsidP="00243E30">
      <w:pPr>
        <w:pStyle w:val="ListParagraph"/>
      </w:pPr>
    </w:p>
    <w:p w14:paraId="589464E2" w14:textId="77777777" w:rsidR="00243E30" w:rsidRDefault="00243E30" w:rsidP="00243E30">
      <w:pPr>
        <w:pStyle w:val="ListParagraph"/>
        <w:numPr>
          <w:ilvl w:val="2"/>
          <w:numId w:val="16"/>
        </w:numPr>
        <w:outlineLvl w:val="2"/>
      </w:pPr>
      <w:r>
        <w:t>Preconditions</w:t>
      </w:r>
    </w:p>
    <w:p w14:paraId="4FEF0605" w14:textId="77777777" w:rsidR="00243E30" w:rsidRDefault="00243E30" w:rsidP="00243E30">
      <w:pPr>
        <w:pStyle w:val="ListParagraph"/>
        <w:ind w:left="1080"/>
      </w:pPr>
    </w:p>
    <w:p w14:paraId="1FC6D871" w14:textId="77777777" w:rsidR="00243E30" w:rsidRDefault="00243E30" w:rsidP="00243E30">
      <w:pPr>
        <w:pStyle w:val="ListParagraph"/>
        <w:ind w:left="1080"/>
      </w:pPr>
    </w:p>
    <w:p w14:paraId="2A6A2CBC" w14:textId="77777777" w:rsidR="00243E30" w:rsidRDefault="00243E30" w:rsidP="00243E30">
      <w:pPr>
        <w:pStyle w:val="ListParagraph"/>
        <w:numPr>
          <w:ilvl w:val="2"/>
          <w:numId w:val="16"/>
        </w:numPr>
        <w:outlineLvl w:val="2"/>
      </w:pPr>
      <w:r>
        <w:t>Post confitions</w:t>
      </w:r>
    </w:p>
    <w:p w14:paraId="4642FF4A" w14:textId="77777777" w:rsidR="00243E30" w:rsidRDefault="00243E30" w:rsidP="00243E30">
      <w:pPr>
        <w:pStyle w:val="ListParagraph"/>
      </w:pPr>
    </w:p>
    <w:p w14:paraId="13488F4E" w14:textId="77777777" w:rsidR="00243E30" w:rsidRDefault="00243E30" w:rsidP="00243E30">
      <w:pPr>
        <w:pStyle w:val="ListParagraph"/>
        <w:ind w:left="1080"/>
      </w:pPr>
    </w:p>
    <w:p w14:paraId="61AE5982" w14:textId="77777777" w:rsidR="00243E30" w:rsidRDefault="00243E30" w:rsidP="00243E30">
      <w:pPr>
        <w:pStyle w:val="ListParagraph"/>
        <w:numPr>
          <w:ilvl w:val="2"/>
          <w:numId w:val="16"/>
        </w:numPr>
        <w:outlineLvl w:val="2"/>
      </w:pPr>
      <w:r>
        <w:t>Flow</w:t>
      </w:r>
    </w:p>
    <w:p w14:paraId="78ACB693" w14:textId="77777777" w:rsidR="00243E30" w:rsidRDefault="00243E30" w:rsidP="00243E30"/>
    <w:p w14:paraId="14E52A41" w14:textId="77777777" w:rsidR="00243E30" w:rsidRDefault="00243E30" w:rsidP="00243E30">
      <w:pPr>
        <w:pStyle w:val="ListParagraph"/>
        <w:numPr>
          <w:ilvl w:val="2"/>
          <w:numId w:val="16"/>
        </w:numPr>
        <w:outlineLvl w:val="2"/>
      </w:pPr>
      <w:r>
        <w:t>Functional requirements</w:t>
      </w:r>
    </w:p>
    <w:p w14:paraId="3692B50A" w14:textId="77777777" w:rsidR="00243E30" w:rsidRDefault="00243E30" w:rsidP="00243E30">
      <w:pPr>
        <w:pStyle w:val="ListParagraph"/>
      </w:pPr>
    </w:p>
    <w:p w14:paraId="353807AA" w14:textId="77777777" w:rsidR="00243E30" w:rsidRDefault="00243E30" w:rsidP="00243E30"/>
    <w:p w14:paraId="418AE617" w14:textId="77777777" w:rsidR="00243E30" w:rsidRDefault="00243E30" w:rsidP="00243E30">
      <w:pPr>
        <w:pStyle w:val="ListParagraph"/>
        <w:numPr>
          <w:ilvl w:val="2"/>
          <w:numId w:val="16"/>
        </w:numPr>
        <w:outlineLvl w:val="2"/>
      </w:pPr>
      <w:r>
        <w:t>Error handling</w:t>
      </w:r>
    </w:p>
    <w:p w14:paraId="3EB7246F" w14:textId="77777777" w:rsidR="00A81C52" w:rsidRPr="00827787" w:rsidRDefault="00A81C52" w:rsidP="00A81C52">
      <w:pPr>
        <w:pStyle w:val="ListParagraph"/>
        <w:ind w:left="750"/>
      </w:pPr>
    </w:p>
    <w:p w14:paraId="4B6CAF66" w14:textId="77777777" w:rsidR="00E749D7" w:rsidRDefault="00E749D7"/>
    <w:p w14:paraId="2391A75C" w14:textId="0BCAF953" w:rsidR="00E749D7" w:rsidRDefault="00000000" w:rsidP="00827787">
      <w:pPr>
        <w:pStyle w:val="Heading1"/>
        <w:numPr>
          <w:ilvl w:val="0"/>
          <w:numId w:val="16"/>
        </w:numPr>
      </w:pPr>
      <w:r>
        <w:t>Non-Functional Requirements</w:t>
      </w:r>
    </w:p>
    <w:p w14:paraId="23F51247" w14:textId="77777777" w:rsidR="00827787" w:rsidRPr="00827787" w:rsidRDefault="00827787" w:rsidP="00827787">
      <w:pPr>
        <w:pStyle w:val="ListParagraph"/>
      </w:pPr>
    </w:p>
    <w:p w14:paraId="25CE3CF4" w14:textId="5EBF3239" w:rsidR="00E749D7" w:rsidRDefault="00A81C52" w:rsidP="00A81C52">
      <w:pPr>
        <w:pStyle w:val="Heading2"/>
        <w:numPr>
          <w:ilvl w:val="1"/>
          <w:numId w:val="16"/>
        </w:numPr>
      </w:pPr>
      <w:r>
        <w:t>– Performance</w:t>
      </w:r>
    </w:p>
    <w:p w14:paraId="60FC3263" w14:textId="77777777" w:rsidR="00A81C52" w:rsidRDefault="00A81C52" w:rsidP="00A81C52">
      <w:pPr>
        <w:pStyle w:val="ListParagraph"/>
        <w:numPr>
          <w:ilvl w:val="0"/>
          <w:numId w:val="15"/>
        </w:numPr>
      </w:pPr>
      <w:r>
        <w:t>API response &lt; 500ms</w:t>
      </w:r>
    </w:p>
    <w:p w14:paraId="707C57B2" w14:textId="39C78FF8" w:rsidR="00A81C52" w:rsidRPr="00A81C52" w:rsidRDefault="00A81C52" w:rsidP="00A81C52">
      <w:pPr>
        <w:pStyle w:val="ListParagraph"/>
        <w:numPr>
          <w:ilvl w:val="0"/>
          <w:numId w:val="15"/>
        </w:numPr>
      </w:pPr>
      <w:r>
        <w:t>App loads under 2 seconds</w:t>
      </w:r>
    </w:p>
    <w:p w14:paraId="74052FE2" w14:textId="28B7FCD1" w:rsidR="00E749D7" w:rsidRDefault="00A81C52" w:rsidP="00A81C52">
      <w:pPr>
        <w:pStyle w:val="Heading2"/>
        <w:numPr>
          <w:ilvl w:val="1"/>
          <w:numId w:val="16"/>
        </w:numPr>
      </w:pPr>
      <w:r>
        <w:t>– Security</w:t>
      </w:r>
    </w:p>
    <w:p w14:paraId="4490AB0C" w14:textId="77777777" w:rsidR="00A81C52" w:rsidRDefault="00A81C52" w:rsidP="00A81C52">
      <w:pPr>
        <w:pStyle w:val="ListParagraph"/>
        <w:numPr>
          <w:ilvl w:val="0"/>
          <w:numId w:val="15"/>
        </w:numPr>
      </w:pPr>
      <w:r>
        <w:t>JWT tokens</w:t>
      </w:r>
    </w:p>
    <w:p w14:paraId="53A9952A" w14:textId="77777777" w:rsidR="00A81C52" w:rsidRDefault="00A81C52" w:rsidP="00A81C52">
      <w:pPr>
        <w:pStyle w:val="ListParagraph"/>
        <w:numPr>
          <w:ilvl w:val="0"/>
          <w:numId w:val="15"/>
        </w:numPr>
      </w:pPr>
      <w:r>
        <w:t>Password hashing</w:t>
      </w:r>
    </w:p>
    <w:p w14:paraId="7DACAA24" w14:textId="5A13D770" w:rsidR="00A81C52" w:rsidRPr="00A81C52" w:rsidRDefault="00A81C52" w:rsidP="00A81C52">
      <w:pPr>
        <w:pStyle w:val="ListParagraph"/>
        <w:numPr>
          <w:ilvl w:val="0"/>
          <w:numId w:val="15"/>
        </w:numPr>
      </w:pPr>
      <w:r>
        <w:t>Role-based access control</w:t>
      </w:r>
    </w:p>
    <w:p w14:paraId="060AE9BD" w14:textId="067A6CBC" w:rsidR="00E749D7" w:rsidRDefault="00A81C52" w:rsidP="00A81C52">
      <w:pPr>
        <w:pStyle w:val="Heading2"/>
        <w:numPr>
          <w:ilvl w:val="1"/>
          <w:numId w:val="16"/>
        </w:numPr>
      </w:pPr>
      <w:r>
        <w:lastRenderedPageBreak/>
        <w:t>– Usability</w:t>
      </w:r>
    </w:p>
    <w:p w14:paraId="11F1C0AF" w14:textId="77777777" w:rsidR="00A81C52" w:rsidRDefault="00A81C52" w:rsidP="00A81C52">
      <w:pPr>
        <w:pStyle w:val="NormalWeb"/>
      </w:pPr>
      <w:r>
        <w:rPr>
          <w:rFonts w:hAnsi="Symbol"/>
        </w:rPr>
        <w:t></w:t>
      </w:r>
      <w:r>
        <w:t xml:space="preserve">  Responsive design</w:t>
      </w:r>
    </w:p>
    <w:p w14:paraId="0279B55F" w14:textId="77777777" w:rsidR="00A81C52" w:rsidRDefault="00A81C52" w:rsidP="00A81C52">
      <w:pPr>
        <w:pStyle w:val="NormalWeb"/>
      </w:pPr>
      <w:r>
        <w:rPr>
          <w:rFonts w:hAnsi="Symbol"/>
        </w:rPr>
        <w:t></w:t>
      </w:r>
      <w:r>
        <w:t xml:space="preserve">  Accessible (WCAG AA)</w:t>
      </w:r>
    </w:p>
    <w:p w14:paraId="6BB5BC38" w14:textId="10D975B7" w:rsidR="00E749D7" w:rsidRDefault="00A81C52" w:rsidP="00A81C52">
      <w:pPr>
        <w:pStyle w:val="Heading2"/>
        <w:numPr>
          <w:ilvl w:val="1"/>
          <w:numId w:val="16"/>
        </w:numPr>
      </w:pPr>
      <w:r>
        <w:t>– Reliability</w:t>
      </w:r>
    </w:p>
    <w:p w14:paraId="19859A82" w14:textId="77777777" w:rsidR="00A81C52" w:rsidRPr="00A81C52" w:rsidRDefault="00A81C52" w:rsidP="00A81C52">
      <w:pPr>
        <w:rPr>
          <w:b/>
          <w:bCs/>
        </w:rPr>
      </w:pPr>
      <w:r w:rsidRPr="00A81C52">
        <w:rPr>
          <w:b/>
          <w:bCs/>
        </w:rPr>
        <w:t>Uptime 99.5%</w:t>
      </w:r>
    </w:p>
    <w:p w14:paraId="35851D42" w14:textId="77777777" w:rsidR="00A81C52" w:rsidRPr="00A81C52" w:rsidRDefault="00A81C52" w:rsidP="00A81C52">
      <w:pPr>
        <w:rPr>
          <w:b/>
          <w:bCs/>
        </w:rPr>
      </w:pPr>
    </w:p>
    <w:p w14:paraId="18960E79" w14:textId="4EC03103" w:rsidR="00A81C52" w:rsidRPr="00A81C52" w:rsidRDefault="00A81C52" w:rsidP="00A81C52">
      <w:pPr>
        <w:rPr>
          <w:b/>
          <w:bCs/>
        </w:rPr>
      </w:pPr>
      <w:r w:rsidRPr="00A81C52">
        <w:rPr>
          <w:b/>
          <w:bCs/>
        </w:rPr>
        <w:t>Auto-retry for failed requests</w:t>
      </w:r>
    </w:p>
    <w:p w14:paraId="360291E7" w14:textId="05BAFD46" w:rsidR="00E749D7" w:rsidRDefault="00A81C52" w:rsidP="00A81C52">
      <w:pPr>
        <w:pStyle w:val="Heading2"/>
        <w:numPr>
          <w:ilvl w:val="1"/>
          <w:numId w:val="16"/>
        </w:numPr>
      </w:pPr>
      <w:r>
        <w:t>– Maintainability</w:t>
      </w:r>
    </w:p>
    <w:p w14:paraId="3C09C035" w14:textId="77777777" w:rsidR="00997427" w:rsidRDefault="00997427" w:rsidP="00997427">
      <w:r>
        <w:t>Code must follow…</w:t>
      </w:r>
    </w:p>
    <w:p w14:paraId="5D1F7BF5" w14:textId="77777777" w:rsidR="00997427" w:rsidRDefault="00997427" w:rsidP="00997427"/>
    <w:p w14:paraId="7FE3F882" w14:textId="1BE34384" w:rsidR="00A81C52" w:rsidRPr="00A81C52" w:rsidRDefault="00997427" w:rsidP="00997427">
      <w:r>
        <w:t>Must include unit tests</w:t>
      </w:r>
    </w:p>
    <w:p w14:paraId="1BA41194" w14:textId="77777777" w:rsidR="00E749D7" w:rsidRDefault="00E749D7"/>
    <w:p w14:paraId="00431943" w14:textId="092F7409" w:rsidR="00E749D7" w:rsidRDefault="00000000" w:rsidP="00997427">
      <w:pPr>
        <w:pStyle w:val="Heading1"/>
        <w:numPr>
          <w:ilvl w:val="0"/>
          <w:numId w:val="16"/>
        </w:numPr>
      </w:pPr>
      <w:r>
        <w:t>Architecture Overview</w:t>
      </w:r>
    </w:p>
    <w:p w14:paraId="7BC32A01" w14:textId="77777777" w:rsidR="00827787" w:rsidRDefault="00827787" w:rsidP="00827787">
      <w:pPr>
        <w:pStyle w:val="ListParagraph"/>
      </w:pPr>
    </w:p>
    <w:p w14:paraId="5687D267" w14:textId="77777777" w:rsidR="00997427" w:rsidRDefault="00997427" w:rsidP="00997427">
      <w:pPr>
        <w:pStyle w:val="Heading2"/>
        <w:numPr>
          <w:ilvl w:val="1"/>
          <w:numId w:val="16"/>
        </w:numPr>
      </w:pPr>
      <w:r>
        <w:t>Frontend</w:t>
      </w:r>
    </w:p>
    <w:p w14:paraId="60D600C0" w14:textId="77777777" w:rsidR="00997427" w:rsidRPr="00997427" w:rsidRDefault="00997427" w:rsidP="00997427"/>
    <w:p w14:paraId="0ABBE9D8" w14:textId="77777777" w:rsidR="00997427" w:rsidRDefault="00997427" w:rsidP="00997427">
      <w:pPr>
        <w:pStyle w:val="Heading2"/>
        <w:numPr>
          <w:ilvl w:val="1"/>
          <w:numId w:val="16"/>
        </w:numPr>
      </w:pPr>
      <w:r>
        <w:t>Backend</w:t>
      </w:r>
    </w:p>
    <w:p w14:paraId="317FA060" w14:textId="77777777" w:rsidR="00997427" w:rsidRPr="00997427" w:rsidRDefault="00997427" w:rsidP="00997427"/>
    <w:p w14:paraId="2A54B735" w14:textId="77777777" w:rsidR="00997427" w:rsidRDefault="00997427" w:rsidP="00997427">
      <w:pPr>
        <w:pStyle w:val="Heading2"/>
        <w:numPr>
          <w:ilvl w:val="1"/>
          <w:numId w:val="16"/>
        </w:numPr>
      </w:pPr>
      <w:r>
        <w:t>Database</w:t>
      </w:r>
    </w:p>
    <w:p w14:paraId="745B14E2" w14:textId="77777777" w:rsidR="00997427" w:rsidRPr="00997427" w:rsidRDefault="00997427" w:rsidP="00997427"/>
    <w:p w14:paraId="585918A6" w14:textId="77777777" w:rsidR="00997427" w:rsidRDefault="00997427" w:rsidP="00997427">
      <w:pPr>
        <w:pStyle w:val="Heading2"/>
        <w:numPr>
          <w:ilvl w:val="1"/>
          <w:numId w:val="16"/>
        </w:numPr>
      </w:pPr>
      <w:r>
        <w:t>External APIs</w:t>
      </w:r>
    </w:p>
    <w:p w14:paraId="74CD027E" w14:textId="77777777" w:rsidR="00997427" w:rsidRPr="00997427" w:rsidRDefault="00997427" w:rsidP="00997427"/>
    <w:p w14:paraId="1F39B9AA" w14:textId="77777777" w:rsidR="00997427" w:rsidRDefault="00997427" w:rsidP="00997427">
      <w:pPr>
        <w:pStyle w:val="Heading2"/>
        <w:numPr>
          <w:ilvl w:val="1"/>
          <w:numId w:val="16"/>
        </w:numPr>
      </w:pPr>
      <w:r>
        <w:t>Message queue (if any)</w:t>
      </w:r>
    </w:p>
    <w:p w14:paraId="3C67511F" w14:textId="77777777" w:rsidR="00997427" w:rsidRPr="00997427" w:rsidRDefault="00997427" w:rsidP="00997427"/>
    <w:p w14:paraId="34AF4F7C" w14:textId="5040B327" w:rsidR="00E749D7" w:rsidRDefault="00997427" w:rsidP="00997427">
      <w:pPr>
        <w:pStyle w:val="Heading2"/>
        <w:numPr>
          <w:ilvl w:val="1"/>
          <w:numId w:val="16"/>
        </w:numPr>
      </w:pPr>
      <w:r>
        <w:t>Hosting platform</w:t>
      </w:r>
    </w:p>
    <w:p w14:paraId="29689331" w14:textId="77777777" w:rsidR="00997427" w:rsidRPr="00997427" w:rsidRDefault="00997427" w:rsidP="00997427"/>
    <w:p w14:paraId="44890F01" w14:textId="4C69E6AC" w:rsidR="00E749D7" w:rsidRDefault="00000000" w:rsidP="00827787">
      <w:pPr>
        <w:pStyle w:val="Heading1"/>
        <w:numPr>
          <w:ilvl w:val="0"/>
          <w:numId w:val="16"/>
        </w:numPr>
      </w:pPr>
      <w:r>
        <w:lastRenderedPageBreak/>
        <w:t>Appendix</w:t>
      </w:r>
    </w:p>
    <w:p w14:paraId="6E74CB20" w14:textId="77777777" w:rsidR="00997427" w:rsidRDefault="00997427" w:rsidP="00997427">
      <w:pPr>
        <w:pStyle w:val="Heading2"/>
        <w:numPr>
          <w:ilvl w:val="1"/>
          <w:numId w:val="16"/>
        </w:numPr>
      </w:pPr>
      <w:r>
        <w:t>Mockups</w:t>
      </w:r>
    </w:p>
    <w:p w14:paraId="1A00807D" w14:textId="77777777" w:rsidR="00997427" w:rsidRPr="00997427" w:rsidRDefault="00997427" w:rsidP="00997427"/>
    <w:p w14:paraId="7924A921" w14:textId="77777777" w:rsidR="00997427" w:rsidRDefault="00997427" w:rsidP="00997427">
      <w:pPr>
        <w:pStyle w:val="Heading2"/>
        <w:numPr>
          <w:ilvl w:val="1"/>
          <w:numId w:val="16"/>
        </w:numPr>
      </w:pPr>
      <w:r>
        <w:t>Wireframes</w:t>
      </w:r>
    </w:p>
    <w:p w14:paraId="6D83D613" w14:textId="77777777" w:rsidR="00997427" w:rsidRPr="00997427" w:rsidRDefault="00997427" w:rsidP="00997427"/>
    <w:p w14:paraId="5C4FCFCC" w14:textId="77777777" w:rsidR="00997427" w:rsidRDefault="00997427" w:rsidP="00997427">
      <w:pPr>
        <w:pStyle w:val="Heading2"/>
        <w:numPr>
          <w:ilvl w:val="1"/>
          <w:numId w:val="16"/>
        </w:numPr>
      </w:pPr>
      <w:r>
        <w:t>User stories</w:t>
      </w:r>
    </w:p>
    <w:p w14:paraId="460832DD" w14:textId="0939D2F5" w:rsidR="00997427" w:rsidRPr="00997427" w:rsidRDefault="00997427" w:rsidP="00997427">
      <w:r w:rsidRPr="00997427">
        <w:rPr>
          <w:b/>
          <w:bCs/>
        </w:rPr>
        <w:t>As a</w:t>
      </w:r>
      <w:r w:rsidRPr="00997427">
        <w:t xml:space="preserve"> &lt;type of user&gt;</w:t>
      </w:r>
      <w:r w:rsidRPr="00997427">
        <w:br/>
      </w:r>
      <w:r w:rsidRPr="00997427">
        <w:rPr>
          <w:b/>
          <w:bCs/>
        </w:rPr>
        <w:t>I want</w:t>
      </w:r>
      <w:r w:rsidRPr="00997427">
        <w:t xml:space="preserve"> &lt;a feature&gt;</w:t>
      </w:r>
      <w:r w:rsidRPr="00997427">
        <w:br/>
      </w:r>
      <w:r w:rsidRPr="00997427">
        <w:rPr>
          <w:b/>
          <w:bCs/>
        </w:rPr>
        <w:t>So that</w:t>
      </w:r>
      <w:r w:rsidRPr="00997427">
        <w:t xml:space="preserve"> &lt;benefit / business value&gt;</w:t>
      </w:r>
    </w:p>
    <w:p w14:paraId="57ABF969" w14:textId="433043A1" w:rsidR="00997427" w:rsidRDefault="00997427" w:rsidP="00997427">
      <w:pPr>
        <w:pStyle w:val="Heading2"/>
        <w:numPr>
          <w:ilvl w:val="1"/>
          <w:numId w:val="16"/>
        </w:numPr>
      </w:pPr>
      <w:r>
        <w:t>Glossary</w:t>
      </w:r>
    </w:p>
    <w:p w14:paraId="277D59D0" w14:textId="77777777" w:rsidR="00997427" w:rsidRDefault="00997427" w:rsidP="00997427"/>
    <w:p w14:paraId="73125474" w14:textId="77777777" w:rsidR="00997427" w:rsidRPr="00997427" w:rsidRDefault="00997427" w:rsidP="00997427"/>
    <w:p w14:paraId="0757BFE8" w14:textId="6A099C19" w:rsidR="00827787" w:rsidRPr="00827787" w:rsidRDefault="00997427" w:rsidP="00997427">
      <w:pPr>
        <w:pStyle w:val="Heading1"/>
        <w:numPr>
          <w:ilvl w:val="0"/>
          <w:numId w:val="16"/>
        </w:numPr>
      </w:pPr>
      <w:r>
        <w:t>User story template</w:t>
      </w:r>
    </w:p>
    <w:p w14:paraId="591173BA" w14:textId="77777777" w:rsidR="00E749D7" w:rsidRDefault="00000000">
      <w:r>
        <w:t>Includes mockups, user stories, glossary.</w:t>
      </w:r>
    </w:p>
    <w:p w14:paraId="0D9182A9" w14:textId="34B0FA9D" w:rsidR="00954277" w:rsidRDefault="00954277">
      <w:r>
        <w:br w:type="page"/>
      </w:r>
    </w:p>
    <w:p w14:paraId="6D1C1E6B" w14:textId="77777777" w:rsidR="00954277" w:rsidRDefault="00954277" w:rsidP="00954277">
      <w:r>
        <w:lastRenderedPageBreak/>
        <w:t>SRS – HỆ THỐNG QUẢN LÝ TRUNG TÂM NHẬT NGỮ &amp; TƯ VẤN DU HỌC – LAO ĐỘNG</w:t>
      </w:r>
    </w:p>
    <w:p w14:paraId="6AC7E568" w14:textId="77777777" w:rsidR="00954277" w:rsidRDefault="00954277" w:rsidP="00954277"/>
    <w:p w14:paraId="11B8AE69" w14:textId="77777777" w:rsidR="00954277" w:rsidRDefault="00954277" w:rsidP="00954277">
      <w:r>
        <w:t>Phiên bản: 1.0</w:t>
      </w:r>
    </w:p>
    <w:p w14:paraId="7507ADB6" w14:textId="77777777" w:rsidR="00954277" w:rsidRDefault="00954277" w:rsidP="00954277">
      <w:r>
        <w:t>Ngày soạn: …</w:t>
      </w:r>
    </w:p>
    <w:p w14:paraId="42A00877" w14:textId="77777777" w:rsidR="00954277" w:rsidRDefault="00954277" w:rsidP="00954277">
      <w:r>
        <w:t>Đơn vị yêu cầu: Trung tâm Nhật ngữ &amp; Tư vấn Du học – Lao động</w:t>
      </w:r>
    </w:p>
    <w:p w14:paraId="1071A60F" w14:textId="77777777" w:rsidR="00954277" w:rsidRDefault="00954277" w:rsidP="00954277">
      <w:r>
        <w:t>Đơn vị phát triển: …</w:t>
      </w:r>
    </w:p>
    <w:p w14:paraId="72FC4558" w14:textId="77777777" w:rsidR="00954277" w:rsidRDefault="00954277" w:rsidP="00954277"/>
    <w:p w14:paraId="52FD2E23" w14:textId="77777777" w:rsidR="00954277" w:rsidRDefault="00954277" w:rsidP="00954277">
      <w:r>
        <w:t>1. MỤC ĐÍCH TÀI LIỆU</w:t>
      </w:r>
    </w:p>
    <w:p w14:paraId="55DFE794" w14:textId="77777777" w:rsidR="00954277" w:rsidRDefault="00954277" w:rsidP="00954277"/>
    <w:p w14:paraId="09C40411" w14:textId="77777777" w:rsidR="00954277" w:rsidRDefault="00954277" w:rsidP="00954277">
      <w:r>
        <w:t>Tài liệu SRS mô tả đầy đủ các yêu cầu chức năng và phi chức năng của hệ thống nhằm:</w:t>
      </w:r>
    </w:p>
    <w:p w14:paraId="3FDCB7D9" w14:textId="77777777" w:rsidR="00954277" w:rsidRDefault="00954277" w:rsidP="00954277"/>
    <w:p w14:paraId="1185D81A" w14:textId="77777777" w:rsidR="00954277" w:rsidRDefault="00954277" w:rsidP="00954277">
      <w:r>
        <w:t>Số hóa quản lý đào tạo tiếng Nhật (học vụ – giảng viên – học sinh).</w:t>
      </w:r>
    </w:p>
    <w:p w14:paraId="56C00FDF" w14:textId="77777777" w:rsidR="00954277" w:rsidRDefault="00954277" w:rsidP="00954277"/>
    <w:p w14:paraId="212DC138" w14:textId="77777777" w:rsidR="00954277" w:rsidRDefault="00954277" w:rsidP="00954277">
      <w:r>
        <w:t>Quản lý tư vấn du học và chương trình xuất khẩu lao động.</w:t>
      </w:r>
    </w:p>
    <w:p w14:paraId="735A47B3" w14:textId="77777777" w:rsidR="00954277" w:rsidRDefault="00954277" w:rsidP="00954277"/>
    <w:p w14:paraId="697D8D5E" w14:textId="77777777" w:rsidR="00954277" w:rsidRDefault="00954277" w:rsidP="00954277">
      <w:r>
        <w:t>Quản lý sales – marketing – CRM – tuyển sinh.</w:t>
      </w:r>
    </w:p>
    <w:p w14:paraId="10A54C5B" w14:textId="77777777" w:rsidR="00954277" w:rsidRDefault="00954277" w:rsidP="00954277"/>
    <w:p w14:paraId="306F068B" w14:textId="77777777" w:rsidR="00954277" w:rsidRDefault="00954277" w:rsidP="00954277">
      <w:r>
        <w:t>Tích hợp LMS để học online/offline.</w:t>
      </w:r>
    </w:p>
    <w:p w14:paraId="2E5AC0EA" w14:textId="77777777" w:rsidR="00954277" w:rsidRDefault="00954277" w:rsidP="00954277"/>
    <w:p w14:paraId="6AA7903F" w14:textId="77777777" w:rsidR="00954277" w:rsidRDefault="00954277" w:rsidP="00954277">
      <w:r>
        <w:t>Tối ưu vận hành, giảm sai sót thủ công.</w:t>
      </w:r>
    </w:p>
    <w:p w14:paraId="3955A66A" w14:textId="77777777" w:rsidR="00954277" w:rsidRDefault="00954277" w:rsidP="00954277"/>
    <w:p w14:paraId="25DE0F12" w14:textId="77777777" w:rsidR="00954277" w:rsidRDefault="00954277" w:rsidP="00954277">
      <w:r>
        <w:t>2. PHẠM VI HỆ THỐNG</w:t>
      </w:r>
    </w:p>
    <w:p w14:paraId="52F4E1DB" w14:textId="77777777" w:rsidR="00954277" w:rsidRDefault="00954277" w:rsidP="00954277"/>
    <w:p w14:paraId="178970DE" w14:textId="77777777" w:rsidR="00954277" w:rsidRDefault="00954277" w:rsidP="00954277">
      <w:r>
        <w:t>Hệ thống bao gồm 4 phân hệ chính:</w:t>
      </w:r>
    </w:p>
    <w:p w14:paraId="0EBBB41E" w14:textId="77777777" w:rsidR="00954277" w:rsidRDefault="00954277" w:rsidP="00954277"/>
    <w:p w14:paraId="51F9909B" w14:textId="77777777" w:rsidR="00954277" w:rsidRDefault="00954277" w:rsidP="00954277">
      <w:r>
        <w:t>LMS – Quản lý học tập (như Edulive / EduSpace)</w:t>
      </w:r>
    </w:p>
    <w:p w14:paraId="6E2D5C81" w14:textId="77777777" w:rsidR="00954277" w:rsidRDefault="00954277" w:rsidP="00954277"/>
    <w:p w14:paraId="5D42A4AB" w14:textId="77777777" w:rsidR="00954277" w:rsidRDefault="00954277" w:rsidP="00954277">
      <w:r>
        <w:t>Quản lý trung tâm (lớp học – giảng viên – tài chính – điểm danh)</w:t>
      </w:r>
    </w:p>
    <w:p w14:paraId="60B40BDC" w14:textId="77777777" w:rsidR="00954277" w:rsidRDefault="00954277" w:rsidP="00954277"/>
    <w:p w14:paraId="7637EBA8" w14:textId="77777777" w:rsidR="00954277" w:rsidRDefault="00954277" w:rsidP="00954277">
      <w:r>
        <w:t>CRM &amp; Tuyển sinh</w:t>
      </w:r>
    </w:p>
    <w:p w14:paraId="5A588C15" w14:textId="77777777" w:rsidR="00954277" w:rsidRDefault="00954277" w:rsidP="00954277"/>
    <w:p w14:paraId="1202EBCE" w14:textId="77777777" w:rsidR="00954277" w:rsidRDefault="00954277" w:rsidP="00954277">
      <w:r>
        <w:t>Quản lý Du học – Lao động Nhật Bản</w:t>
      </w:r>
    </w:p>
    <w:p w14:paraId="151D0013" w14:textId="77777777" w:rsidR="00954277" w:rsidRDefault="00954277" w:rsidP="00954277"/>
    <w:p w14:paraId="1498A243" w14:textId="77777777" w:rsidR="00954277" w:rsidRDefault="00954277" w:rsidP="00954277">
      <w:r>
        <w:t>Các đối tượng sử dụng:</w:t>
      </w:r>
    </w:p>
    <w:p w14:paraId="3E959126" w14:textId="77777777" w:rsidR="00954277" w:rsidRDefault="00954277" w:rsidP="00954277"/>
    <w:p w14:paraId="0AEE2A1C" w14:textId="77777777" w:rsidR="00954277" w:rsidRDefault="00954277" w:rsidP="00954277">
      <w:r>
        <w:t>Quản trị viên trung tâm</w:t>
      </w:r>
    </w:p>
    <w:p w14:paraId="6DD23CB3" w14:textId="77777777" w:rsidR="00954277" w:rsidRDefault="00954277" w:rsidP="00954277"/>
    <w:p w14:paraId="356F98A3" w14:textId="77777777" w:rsidR="00954277" w:rsidRDefault="00954277" w:rsidP="00954277">
      <w:r>
        <w:t>Giáo viên</w:t>
      </w:r>
    </w:p>
    <w:p w14:paraId="153F7790" w14:textId="77777777" w:rsidR="00954277" w:rsidRDefault="00954277" w:rsidP="00954277"/>
    <w:p w14:paraId="3EDA9AB1" w14:textId="77777777" w:rsidR="00954277" w:rsidRDefault="00954277" w:rsidP="00954277">
      <w:r>
        <w:t>Học viên</w:t>
      </w:r>
    </w:p>
    <w:p w14:paraId="636D47CC" w14:textId="77777777" w:rsidR="00954277" w:rsidRDefault="00954277" w:rsidP="00954277"/>
    <w:p w14:paraId="72685298" w14:textId="77777777" w:rsidR="00954277" w:rsidRDefault="00954277" w:rsidP="00954277">
      <w:r>
        <w:t>Nhân viên tư vấn – Sales</w:t>
      </w:r>
    </w:p>
    <w:p w14:paraId="27358A3B" w14:textId="77777777" w:rsidR="00954277" w:rsidRDefault="00954277" w:rsidP="00954277"/>
    <w:p w14:paraId="4C04BA65" w14:textId="77777777" w:rsidR="00954277" w:rsidRDefault="00954277" w:rsidP="00954277">
      <w:r>
        <w:t>Phòng du học – XKLĐ</w:t>
      </w:r>
    </w:p>
    <w:p w14:paraId="6C6FA109" w14:textId="77777777" w:rsidR="00954277" w:rsidRDefault="00954277" w:rsidP="00954277"/>
    <w:p w14:paraId="1181C923" w14:textId="77777777" w:rsidR="00954277" w:rsidRDefault="00954277" w:rsidP="00954277">
      <w:r>
        <w:t>Kế toán</w:t>
      </w:r>
    </w:p>
    <w:p w14:paraId="3B0E08B9" w14:textId="77777777" w:rsidR="00954277" w:rsidRDefault="00954277" w:rsidP="00954277"/>
    <w:p w14:paraId="24718636" w14:textId="77777777" w:rsidR="00954277" w:rsidRDefault="00954277" w:rsidP="00954277">
      <w:r>
        <w:t>3. YÊU CẦU TỔNG THỂ</w:t>
      </w:r>
    </w:p>
    <w:p w14:paraId="323699C3" w14:textId="77777777" w:rsidR="00954277" w:rsidRDefault="00954277" w:rsidP="00954277">
      <w:r>
        <w:t>3.1 Mục tiêu hệ thống</w:t>
      </w:r>
    </w:p>
    <w:p w14:paraId="73B5A700" w14:textId="77777777" w:rsidR="00954277" w:rsidRDefault="00954277" w:rsidP="00954277"/>
    <w:p w14:paraId="1AD4B10D" w14:textId="77777777" w:rsidR="00954277" w:rsidRDefault="00954277" w:rsidP="00954277">
      <w:r>
        <w:t>Tập trung dữ liệu một nơi (One-Platform).</w:t>
      </w:r>
    </w:p>
    <w:p w14:paraId="6C98F18C" w14:textId="77777777" w:rsidR="00954277" w:rsidRDefault="00954277" w:rsidP="00954277"/>
    <w:p w14:paraId="4277800B" w14:textId="77777777" w:rsidR="00954277" w:rsidRDefault="00954277" w:rsidP="00954277">
      <w:r>
        <w:lastRenderedPageBreak/>
        <w:t>Dễ dùng, đa nền tảng (web + mobile).</w:t>
      </w:r>
    </w:p>
    <w:p w14:paraId="7D780D52" w14:textId="77777777" w:rsidR="00954277" w:rsidRDefault="00954277" w:rsidP="00954277"/>
    <w:p w14:paraId="01A3EF24" w14:textId="77777777" w:rsidR="00954277" w:rsidRDefault="00954277" w:rsidP="00954277">
      <w:r>
        <w:t>Tích hợp lớp học online chất lượng cao.</w:t>
      </w:r>
    </w:p>
    <w:p w14:paraId="0919DE5F" w14:textId="77777777" w:rsidR="00954277" w:rsidRDefault="00954277" w:rsidP="00954277"/>
    <w:p w14:paraId="40748F05" w14:textId="77777777" w:rsidR="00954277" w:rsidRDefault="00954277" w:rsidP="00954277">
      <w:r>
        <w:t>CRM mạnh để tăng tỉ lệ chốt đơn.</w:t>
      </w:r>
    </w:p>
    <w:p w14:paraId="529F941C" w14:textId="77777777" w:rsidR="00954277" w:rsidRDefault="00954277" w:rsidP="00954277"/>
    <w:p w14:paraId="4F01DDDF" w14:textId="77777777" w:rsidR="00954277" w:rsidRDefault="00954277" w:rsidP="00954277">
      <w:r>
        <w:t>Theo dõi đầy đủ lộ trình du học &amp; xuất khẩu lao động.</w:t>
      </w:r>
    </w:p>
    <w:p w14:paraId="15A99CD7" w14:textId="77777777" w:rsidR="00954277" w:rsidRDefault="00954277" w:rsidP="00954277"/>
    <w:p w14:paraId="26F29C01" w14:textId="77777777" w:rsidR="00954277" w:rsidRDefault="00954277" w:rsidP="00954277">
      <w:r>
        <w:t>3.2 Giả định</w:t>
      </w:r>
    </w:p>
    <w:p w14:paraId="4457992C" w14:textId="77777777" w:rsidR="00954277" w:rsidRDefault="00954277" w:rsidP="00954277"/>
    <w:p w14:paraId="6F9BF969" w14:textId="77777777" w:rsidR="00954277" w:rsidRDefault="00954277" w:rsidP="00954277">
      <w:r>
        <w:t>Hệ thống chạy trên cloud.</w:t>
      </w:r>
    </w:p>
    <w:p w14:paraId="4DBC1579" w14:textId="77777777" w:rsidR="00954277" w:rsidRDefault="00954277" w:rsidP="00954277"/>
    <w:p w14:paraId="4390A530" w14:textId="77777777" w:rsidR="00954277" w:rsidRDefault="00954277" w:rsidP="00954277">
      <w:r>
        <w:t>Người dùng có kết nối Internet.</w:t>
      </w:r>
    </w:p>
    <w:p w14:paraId="1F1E014D" w14:textId="77777777" w:rsidR="00954277" w:rsidRDefault="00954277" w:rsidP="00954277"/>
    <w:p w14:paraId="5D2498CC" w14:textId="77777777" w:rsidR="00954277" w:rsidRDefault="00954277" w:rsidP="00954277">
      <w:r>
        <w:t>Học viên có smartphone.</w:t>
      </w:r>
    </w:p>
    <w:p w14:paraId="6006C24B" w14:textId="77777777" w:rsidR="00954277" w:rsidRDefault="00954277" w:rsidP="00954277"/>
    <w:p w14:paraId="7E589E92" w14:textId="77777777" w:rsidR="00954277" w:rsidRDefault="00954277" w:rsidP="00954277">
      <w:r>
        <w:t>3.3 Ràng buộc</w:t>
      </w:r>
    </w:p>
    <w:p w14:paraId="28C83363" w14:textId="77777777" w:rsidR="00954277" w:rsidRDefault="00954277" w:rsidP="00954277"/>
    <w:p w14:paraId="2368299E" w14:textId="77777777" w:rsidR="00954277" w:rsidRDefault="00954277" w:rsidP="00954277">
      <w:r>
        <w:t>Tuân thủ luật Việt Nam: bảo mật dữ liệu cá nhân.</w:t>
      </w:r>
    </w:p>
    <w:p w14:paraId="6E116544" w14:textId="77777777" w:rsidR="00954277" w:rsidRDefault="00954277" w:rsidP="00954277"/>
    <w:p w14:paraId="2C66DDDC" w14:textId="77777777" w:rsidR="00954277" w:rsidRDefault="00954277" w:rsidP="00954277">
      <w:r>
        <w:t>Tương thích các trình duyệt phổ biến.</w:t>
      </w:r>
    </w:p>
    <w:p w14:paraId="015A1A04" w14:textId="77777777" w:rsidR="00954277" w:rsidRDefault="00954277" w:rsidP="00954277"/>
    <w:p w14:paraId="78A4BDCD" w14:textId="77777777" w:rsidR="00954277" w:rsidRDefault="00954277" w:rsidP="00954277">
      <w:r>
        <w:t>4. YÊU CẦU CHỨC NĂNG (Functional Requirements)</w:t>
      </w:r>
    </w:p>
    <w:p w14:paraId="63126412" w14:textId="77777777" w:rsidR="00954277" w:rsidRDefault="00954277" w:rsidP="00954277">
      <w:r>
        <w:t>4.1 PHÂN HỆ 1 — LMS (Learning Management System)</w:t>
      </w:r>
    </w:p>
    <w:p w14:paraId="539602FE" w14:textId="77777777" w:rsidR="00954277" w:rsidRDefault="00954277" w:rsidP="00954277"/>
    <w:p w14:paraId="3CFDBF29" w14:textId="77777777" w:rsidR="00954277" w:rsidRDefault="00954277" w:rsidP="00954277">
      <w:r>
        <w:t>(Tái hiện tính năng tương tự Edulive/EduSpace)</w:t>
      </w:r>
    </w:p>
    <w:p w14:paraId="6D9B6F85" w14:textId="77777777" w:rsidR="00954277" w:rsidRDefault="00954277" w:rsidP="00954277"/>
    <w:p w14:paraId="7F12232B" w14:textId="77777777" w:rsidR="00954277" w:rsidRDefault="00954277" w:rsidP="00954277">
      <w:r>
        <w:t>4.1.1 Quản lý khóa học</w:t>
      </w:r>
    </w:p>
    <w:p w14:paraId="75DC3183" w14:textId="77777777" w:rsidR="00954277" w:rsidRDefault="00954277" w:rsidP="00954277"/>
    <w:p w14:paraId="1B646966" w14:textId="77777777" w:rsidR="00954277" w:rsidRDefault="00954277" w:rsidP="00954277">
      <w:r>
        <w:t>Tạo khóa học N5–N1, tiếng Nhật giao tiếp, JLPT, đào tạo kỹ năng LNG/XKLĐ.</w:t>
      </w:r>
    </w:p>
    <w:p w14:paraId="762C3CCD" w14:textId="77777777" w:rsidR="00954277" w:rsidRDefault="00954277" w:rsidP="00954277"/>
    <w:p w14:paraId="1A258102" w14:textId="77777777" w:rsidR="00954277" w:rsidRDefault="00954277" w:rsidP="00954277">
      <w:r>
        <w:t>Phân loại: online – offline – hybrid.</w:t>
      </w:r>
    </w:p>
    <w:p w14:paraId="2BD2D902" w14:textId="77777777" w:rsidR="00954277" w:rsidRDefault="00954277" w:rsidP="00954277"/>
    <w:p w14:paraId="52DBECCE" w14:textId="77777777" w:rsidR="00954277" w:rsidRDefault="00954277" w:rsidP="00954277">
      <w:r>
        <w:t>Cho phép thiết lập: thời lượng, học phí, tài liệu, giảng viên.</w:t>
      </w:r>
    </w:p>
    <w:p w14:paraId="5A1874D3" w14:textId="77777777" w:rsidR="00954277" w:rsidRDefault="00954277" w:rsidP="00954277"/>
    <w:p w14:paraId="7746A242" w14:textId="77777777" w:rsidR="00954277" w:rsidRDefault="00954277" w:rsidP="00954277">
      <w:r>
        <w:t>4.1.2 Quản lý bài giảng</w:t>
      </w:r>
    </w:p>
    <w:p w14:paraId="6BCBB57C" w14:textId="77777777" w:rsidR="00954277" w:rsidRDefault="00954277" w:rsidP="00954277"/>
    <w:p w14:paraId="00FE4B77" w14:textId="77777777" w:rsidR="00954277" w:rsidRDefault="00954277" w:rsidP="00954277">
      <w:r>
        <w:t>Upload bài giảng (PDF, Video, SCORM, PPT).</w:t>
      </w:r>
    </w:p>
    <w:p w14:paraId="36A1B99F" w14:textId="77777777" w:rsidR="00954277" w:rsidRDefault="00954277" w:rsidP="00954277"/>
    <w:p w14:paraId="755AD4BD" w14:textId="77777777" w:rsidR="00954277" w:rsidRDefault="00954277" w:rsidP="00954277">
      <w:r>
        <w:t>Tạo bài tập, quiz, đề thi JLPT.</w:t>
      </w:r>
    </w:p>
    <w:p w14:paraId="38A04302" w14:textId="77777777" w:rsidR="00954277" w:rsidRDefault="00954277" w:rsidP="00954277"/>
    <w:p w14:paraId="77377060" w14:textId="77777777" w:rsidR="00954277" w:rsidRDefault="00954277" w:rsidP="00954277">
      <w:r>
        <w:t>Ngân hàng câu hỏi, random đề.</w:t>
      </w:r>
    </w:p>
    <w:p w14:paraId="24DF0C1C" w14:textId="77777777" w:rsidR="00954277" w:rsidRDefault="00954277" w:rsidP="00954277"/>
    <w:p w14:paraId="1BE0641E" w14:textId="77777777" w:rsidR="00954277" w:rsidRDefault="00954277" w:rsidP="00954277">
      <w:r>
        <w:t>4.1.3 Lớp học trực tuyến (Live Class)</w:t>
      </w:r>
    </w:p>
    <w:p w14:paraId="0A6D937D" w14:textId="77777777" w:rsidR="00954277" w:rsidRDefault="00954277" w:rsidP="00954277"/>
    <w:p w14:paraId="28BFEBEB" w14:textId="77777777" w:rsidR="00954277" w:rsidRDefault="00954277" w:rsidP="00954277">
      <w:r>
        <w:t>Tích hợp Zoom/Google Meet, hoặc live built-in như Edulive.</w:t>
      </w:r>
    </w:p>
    <w:p w14:paraId="65CA511D" w14:textId="77777777" w:rsidR="00954277" w:rsidRDefault="00954277" w:rsidP="00954277"/>
    <w:p w14:paraId="1D96AEF6" w14:textId="77777777" w:rsidR="00954277" w:rsidRDefault="00954277" w:rsidP="00954277">
      <w:r>
        <w:t>Điểm danh tự động, thống kê tham gia.</w:t>
      </w:r>
    </w:p>
    <w:p w14:paraId="38C2DCA6" w14:textId="77777777" w:rsidR="00954277" w:rsidRDefault="00954277" w:rsidP="00954277"/>
    <w:p w14:paraId="26979882" w14:textId="77777777" w:rsidR="00954277" w:rsidRDefault="00954277" w:rsidP="00954277">
      <w:r>
        <w:t>Ghi hình bài giảng – xem lại.</w:t>
      </w:r>
    </w:p>
    <w:p w14:paraId="20C282A7" w14:textId="77777777" w:rsidR="00954277" w:rsidRDefault="00954277" w:rsidP="00954277"/>
    <w:p w14:paraId="611B08D2" w14:textId="77777777" w:rsidR="00954277" w:rsidRDefault="00954277" w:rsidP="00954277">
      <w:r>
        <w:t>4.1.4 Lộ trình học cá nhân</w:t>
      </w:r>
    </w:p>
    <w:p w14:paraId="652E5D6B" w14:textId="77777777" w:rsidR="00954277" w:rsidRDefault="00954277" w:rsidP="00954277"/>
    <w:p w14:paraId="3EC2B8BF" w14:textId="77777777" w:rsidR="00954277" w:rsidRDefault="00954277" w:rsidP="00954277">
      <w:r>
        <w:t>Xem tổng tiến độ.</w:t>
      </w:r>
    </w:p>
    <w:p w14:paraId="4F366049" w14:textId="77777777" w:rsidR="00954277" w:rsidRDefault="00954277" w:rsidP="00954277"/>
    <w:p w14:paraId="7418B5BF" w14:textId="77777777" w:rsidR="00954277" w:rsidRDefault="00954277" w:rsidP="00954277">
      <w:r>
        <w:t>Điểm số, học bạ, bài tập đã nộp.</w:t>
      </w:r>
    </w:p>
    <w:p w14:paraId="7301496F" w14:textId="77777777" w:rsidR="00954277" w:rsidRDefault="00954277" w:rsidP="00954277"/>
    <w:p w14:paraId="136B1AA4" w14:textId="77777777" w:rsidR="00954277" w:rsidRDefault="00954277" w:rsidP="00954277">
      <w:r>
        <w:t>Cảnh báo: nghỉ buổi, học kém, nợ học phí.</w:t>
      </w:r>
    </w:p>
    <w:p w14:paraId="0EE9CE09" w14:textId="77777777" w:rsidR="00954277" w:rsidRDefault="00954277" w:rsidP="00954277"/>
    <w:p w14:paraId="3A91FB8C" w14:textId="77777777" w:rsidR="00954277" w:rsidRDefault="00954277" w:rsidP="00954277">
      <w:r>
        <w:t>4.1.5 Mobile App học viên</w:t>
      </w:r>
    </w:p>
    <w:p w14:paraId="0D6C0041" w14:textId="77777777" w:rsidR="00954277" w:rsidRDefault="00954277" w:rsidP="00954277"/>
    <w:p w14:paraId="035281A7" w14:textId="77777777" w:rsidR="00954277" w:rsidRDefault="00954277" w:rsidP="00954277">
      <w:r>
        <w:t>Nhận thông báo về lịch học, lịch thi, điểm.</w:t>
      </w:r>
    </w:p>
    <w:p w14:paraId="0F449473" w14:textId="77777777" w:rsidR="00954277" w:rsidRDefault="00954277" w:rsidP="00954277"/>
    <w:p w14:paraId="54FFBCC5" w14:textId="77777777" w:rsidR="00954277" w:rsidRDefault="00954277" w:rsidP="00954277">
      <w:r>
        <w:t>Làm bài tập online.</w:t>
      </w:r>
    </w:p>
    <w:p w14:paraId="71F9BCDC" w14:textId="77777777" w:rsidR="00954277" w:rsidRDefault="00954277" w:rsidP="00954277"/>
    <w:p w14:paraId="14CF4853" w14:textId="77777777" w:rsidR="00954277" w:rsidRDefault="00954277" w:rsidP="00954277">
      <w:r>
        <w:t>Thanh toán học phí online.</w:t>
      </w:r>
    </w:p>
    <w:p w14:paraId="6F164A21" w14:textId="77777777" w:rsidR="00954277" w:rsidRDefault="00954277" w:rsidP="00954277"/>
    <w:p w14:paraId="4526B3BF" w14:textId="77777777" w:rsidR="00954277" w:rsidRDefault="00954277" w:rsidP="00954277">
      <w:r>
        <w:t>4.2 PHÂN HỆ 2 — QUẢN LÝ TRUNG TÂM</w:t>
      </w:r>
    </w:p>
    <w:p w14:paraId="78CA859E" w14:textId="77777777" w:rsidR="00954277" w:rsidRDefault="00954277" w:rsidP="00954277">
      <w:r>
        <w:t>4.2.1 Quản lý học viên</w:t>
      </w:r>
    </w:p>
    <w:p w14:paraId="0C74F96F" w14:textId="77777777" w:rsidR="00954277" w:rsidRDefault="00954277" w:rsidP="00954277"/>
    <w:p w14:paraId="7E91D4B0" w14:textId="77777777" w:rsidR="00954277" w:rsidRDefault="00954277" w:rsidP="00954277">
      <w:r>
        <w:t>Lưu trữ hồ sơ học viên (avatar, CCCD optional).</w:t>
      </w:r>
    </w:p>
    <w:p w14:paraId="3B995B13" w14:textId="77777777" w:rsidR="00954277" w:rsidRDefault="00954277" w:rsidP="00954277"/>
    <w:p w14:paraId="0547BA8D" w14:textId="77777777" w:rsidR="00954277" w:rsidRDefault="00954277" w:rsidP="00954277">
      <w:r>
        <w:t>Ghi nhận lịch sử học tập.</w:t>
      </w:r>
    </w:p>
    <w:p w14:paraId="2BCC741D" w14:textId="77777777" w:rsidR="00954277" w:rsidRDefault="00954277" w:rsidP="00954277"/>
    <w:p w14:paraId="5D8F3B8C" w14:textId="77777777" w:rsidR="00954277" w:rsidRDefault="00954277" w:rsidP="00954277">
      <w:r>
        <w:t>Lọc theo khóa/lớp/tình trạng.</w:t>
      </w:r>
    </w:p>
    <w:p w14:paraId="5AEC60D8" w14:textId="77777777" w:rsidR="00954277" w:rsidRDefault="00954277" w:rsidP="00954277"/>
    <w:p w14:paraId="394C2964" w14:textId="77777777" w:rsidR="00954277" w:rsidRDefault="00954277" w:rsidP="00954277">
      <w:r>
        <w:t>4.2.2 Quản lý lớp học</w:t>
      </w:r>
    </w:p>
    <w:p w14:paraId="39DCC2E3" w14:textId="77777777" w:rsidR="00954277" w:rsidRDefault="00954277" w:rsidP="00954277"/>
    <w:p w14:paraId="652D44F8" w14:textId="77777777" w:rsidR="00954277" w:rsidRDefault="00954277" w:rsidP="00954277">
      <w:r>
        <w:lastRenderedPageBreak/>
        <w:t>Tạo lớp học: lịch học, phòng, giảng viên.</w:t>
      </w:r>
    </w:p>
    <w:p w14:paraId="14BBDB60" w14:textId="77777777" w:rsidR="00954277" w:rsidRDefault="00954277" w:rsidP="00954277"/>
    <w:p w14:paraId="05DBC054" w14:textId="77777777" w:rsidR="00954277" w:rsidRDefault="00954277" w:rsidP="00954277">
      <w:r>
        <w:t>Danh sách học viên.</w:t>
      </w:r>
    </w:p>
    <w:p w14:paraId="5A6E10CF" w14:textId="77777777" w:rsidR="00954277" w:rsidRDefault="00954277" w:rsidP="00954277"/>
    <w:p w14:paraId="4B87BB2D" w14:textId="77777777" w:rsidR="00954277" w:rsidRDefault="00954277" w:rsidP="00954277">
      <w:r>
        <w:t>Xếp lớp tự động theo đầu vào.</w:t>
      </w:r>
    </w:p>
    <w:p w14:paraId="31248F5B" w14:textId="77777777" w:rsidR="00954277" w:rsidRDefault="00954277" w:rsidP="00954277"/>
    <w:p w14:paraId="629C6003" w14:textId="77777777" w:rsidR="00954277" w:rsidRDefault="00954277" w:rsidP="00954277">
      <w:r>
        <w:t>4.2.3 Điểm danh</w:t>
      </w:r>
    </w:p>
    <w:p w14:paraId="241C37A5" w14:textId="77777777" w:rsidR="00954277" w:rsidRDefault="00954277" w:rsidP="00954277"/>
    <w:p w14:paraId="698F85A3" w14:textId="77777777" w:rsidR="00954277" w:rsidRDefault="00954277" w:rsidP="00954277">
      <w:r>
        <w:t>Điểm danh bằng app giáo viên (QR code / thủ công).</w:t>
      </w:r>
    </w:p>
    <w:p w14:paraId="4206B01B" w14:textId="77777777" w:rsidR="00954277" w:rsidRDefault="00954277" w:rsidP="00954277"/>
    <w:p w14:paraId="159ED93F" w14:textId="77777777" w:rsidR="00954277" w:rsidRDefault="00954277" w:rsidP="00954277">
      <w:r>
        <w:t>Xuất báo cáo chuyên cần.</w:t>
      </w:r>
    </w:p>
    <w:p w14:paraId="0A010CC6" w14:textId="77777777" w:rsidR="00954277" w:rsidRDefault="00954277" w:rsidP="00954277"/>
    <w:p w14:paraId="6553B4F6" w14:textId="77777777" w:rsidR="00954277" w:rsidRDefault="00954277" w:rsidP="00954277">
      <w:r>
        <w:t>Cảnh báo nghỉ nhiều.</w:t>
      </w:r>
    </w:p>
    <w:p w14:paraId="57522193" w14:textId="77777777" w:rsidR="00954277" w:rsidRDefault="00954277" w:rsidP="00954277"/>
    <w:p w14:paraId="04DEE6F0" w14:textId="77777777" w:rsidR="00954277" w:rsidRDefault="00954277" w:rsidP="00954277">
      <w:r>
        <w:t>4.2.4 Quản lý học phí</w:t>
      </w:r>
    </w:p>
    <w:p w14:paraId="764E3331" w14:textId="77777777" w:rsidR="00954277" w:rsidRDefault="00954277" w:rsidP="00954277"/>
    <w:p w14:paraId="310ECCDF" w14:textId="77777777" w:rsidR="00954277" w:rsidRDefault="00954277" w:rsidP="00954277">
      <w:r>
        <w:t>Tạo hóa đơn học phí.</w:t>
      </w:r>
    </w:p>
    <w:p w14:paraId="1FD65A69" w14:textId="77777777" w:rsidR="00954277" w:rsidRDefault="00954277" w:rsidP="00954277"/>
    <w:p w14:paraId="7D5727FC" w14:textId="77777777" w:rsidR="00954277" w:rsidRDefault="00954277" w:rsidP="00954277">
      <w:r>
        <w:t>Ghi nhận thanh toán: tiền mặt, QR, chuyển khoản.</w:t>
      </w:r>
    </w:p>
    <w:p w14:paraId="13A5F772" w14:textId="77777777" w:rsidR="00954277" w:rsidRDefault="00954277" w:rsidP="00954277"/>
    <w:p w14:paraId="61127E7E" w14:textId="77777777" w:rsidR="00954277" w:rsidRDefault="00954277" w:rsidP="00954277">
      <w:r>
        <w:t>Theo dõi công nợ học viên.</w:t>
      </w:r>
    </w:p>
    <w:p w14:paraId="1D8B9CD0" w14:textId="77777777" w:rsidR="00954277" w:rsidRDefault="00954277" w:rsidP="00954277"/>
    <w:p w14:paraId="100BA6C4" w14:textId="77777777" w:rsidR="00954277" w:rsidRDefault="00954277" w:rsidP="00954277">
      <w:r>
        <w:t>4.2.5 Quản lý giáo viên</w:t>
      </w:r>
    </w:p>
    <w:p w14:paraId="2A096075" w14:textId="77777777" w:rsidR="00954277" w:rsidRDefault="00954277" w:rsidP="00954277"/>
    <w:p w14:paraId="44C62545" w14:textId="77777777" w:rsidR="00954277" w:rsidRDefault="00954277" w:rsidP="00954277">
      <w:r>
        <w:t>Lịch dạy, giờ dạy, lương.</w:t>
      </w:r>
    </w:p>
    <w:p w14:paraId="0090ADD3" w14:textId="77777777" w:rsidR="00954277" w:rsidRDefault="00954277" w:rsidP="00954277"/>
    <w:p w14:paraId="49691E64" w14:textId="77777777" w:rsidR="00954277" w:rsidRDefault="00954277" w:rsidP="00954277">
      <w:r>
        <w:lastRenderedPageBreak/>
        <w:t>Quy định mức lương theo ca.</w:t>
      </w:r>
    </w:p>
    <w:p w14:paraId="60BFB8A5" w14:textId="77777777" w:rsidR="00954277" w:rsidRDefault="00954277" w:rsidP="00954277"/>
    <w:p w14:paraId="361B80D6" w14:textId="77777777" w:rsidR="00954277" w:rsidRDefault="00954277" w:rsidP="00954277">
      <w:r>
        <w:t>4.2.6 Báo cáo trung tâm</w:t>
      </w:r>
    </w:p>
    <w:p w14:paraId="582A64FD" w14:textId="77777777" w:rsidR="00954277" w:rsidRDefault="00954277" w:rsidP="00954277"/>
    <w:p w14:paraId="6D71102E" w14:textId="77777777" w:rsidR="00954277" w:rsidRDefault="00954277" w:rsidP="00954277">
      <w:r>
        <w:t>Số lượng học viên mới.</w:t>
      </w:r>
    </w:p>
    <w:p w14:paraId="25869F7C" w14:textId="77777777" w:rsidR="00954277" w:rsidRDefault="00954277" w:rsidP="00954277"/>
    <w:p w14:paraId="38A12BBE" w14:textId="77777777" w:rsidR="00954277" w:rsidRDefault="00954277" w:rsidP="00954277">
      <w:r>
        <w:t>Báo cáo doanh thu hàng tháng.</w:t>
      </w:r>
    </w:p>
    <w:p w14:paraId="1A17EDBE" w14:textId="77777777" w:rsidR="00954277" w:rsidRDefault="00954277" w:rsidP="00954277"/>
    <w:p w14:paraId="23086412" w14:textId="77777777" w:rsidR="00954277" w:rsidRDefault="00954277" w:rsidP="00954277">
      <w:r>
        <w:t>Tỉ lệ đỗ JLPT.</w:t>
      </w:r>
    </w:p>
    <w:p w14:paraId="13F3DC69" w14:textId="77777777" w:rsidR="00954277" w:rsidRDefault="00954277" w:rsidP="00954277"/>
    <w:p w14:paraId="0D5B61C5" w14:textId="77777777" w:rsidR="00954277" w:rsidRDefault="00954277" w:rsidP="00954277">
      <w:r>
        <w:t>4.3 PHÂN HỆ 3 — CRM &amp; TUYỂN SINH</w:t>
      </w:r>
    </w:p>
    <w:p w14:paraId="05C269D5" w14:textId="77777777" w:rsidR="00954277" w:rsidRDefault="00954277" w:rsidP="00954277"/>
    <w:p w14:paraId="0E62CAC0" w14:textId="77777777" w:rsidR="00954277" w:rsidRDefault="00954277" w:rsidP="00954277">
      <w:r>
        <w:t>(Lấy ý tưởng từ EduNext CRM)</w:t>
      </w:r>
    </w:p>
    <w:p w14:paraId="7F08EE54" w14:textId="77777777" w:rsidR="00954277" w:rsidRDefault="00954277" w:rsidP="00954277"/>
    <w:p w14:paraId="14AC10C4" w14:textId="77777777" w:rsidR="00954277" w:rsidRDefault="00954277" w:rsidP="00954277">
      <w:r>
        <w:t>4.3.1 Quản lý lead (khách hàng tiềm năng)</w:t>
      </w:r>
    </w:p>
    <w:p w14:paraId="280BF99C" w14:textId="77777777" w:rsidR="00954277" w:rsidRDefault="00954277" w:rsidP="00954277"/>
    <w:p w14:paraId="6E73974E" w14:textId="77777777" w:rsidR="00954277" w:rsidRDefault="00954277" w:rsidP="00954277">
      <w:r>
        <w:t>Nhập lead từ Facebook Ads, landing page, Zalo OA.</w:t>
      </w:r>
    </w:p>
    <w:p w14:paraId="63809008" w14:textId="77777777" w:rsidR="00954277" w:rsidRDefault="00954277" w:rsidP="00954277"/>
    <w:p w14:paraId="5622771E" w14:textId="77777777" w:rsidR="00954277" w:rsidRDefault="00954277" w:rsidP="00954277">
      <w:r>
        <w:t xml:space="preserve">Chia </w:t>
      </w:r>
      <w:proofErr w:type="gramStart"/>
      <w:r>
        <w:t>lead</w:t>
      </w:r>
      <w:proofErr w:type="gramEnd"/>
      <w:r>
        <w:t xml:space="preserve"> tự động theo nhân viên.</w:t>
      </w:r>
    </w:p>
    <w:p w14:paraId="0340AF8A" w14:textId="77777777" w:rsidR="00954277" w:rsidRDefault="00954277" w:rsidP="00954277"/>
    <w:p w14:paraId="639AFB5A" w14:textId="77777777" w:rsidR="00954277" w:rsidRDefault="00954277" w:rsidP="00954277">
      <w:r>
        <w:t>Gắn tag: Du học – XKLĐ – tiếng Nhật.</w:t>
      </w:r>
    </w:p>
    <w:p w14:paraId="4BA98AB5" w14:textId="77777777" w:rsidR="00954277" w:rsidRDefault="00954277" w:rsidP="00954277"/>
    <w:p w14:paraId="423B1885" w14:textId="77777777" w:rsidR="00954277" w:rsidRDefault="00954277" w:rsidP="00954277">
      <w:r>
        <w:t>4.3.2 Pipeline bán hàng</w:t>
      </w:r>
    </w:p>
    <w:p w14:paraId="70288D31" w14:textId="77777777" w:rsidR="00954277" w:rsidRDefault="00954277" w:rsidP="00954277"/>
    <w:p w14:paraId="5EBD79B3" w14:textId="77777777" w:rsidR="00954277" w:rsidRDefault="00954277" w:rsidP="00954277">
      <w:r>
        <w:t xml:space="preserve">Tư vấn </w:t>
      </w:r>
      <w:r>
        <w:rPr>
          <w:rFonts w:hint="eastAsia"/>
        </w:rPr>
        <w:t>→</w:t>
      </w:r>
      <w:r>
        <w:t xml:space="preserve"> hẹn test đầu vào </w:t>
      </w:r>
      <w:r>
        <w:rPr>
          <w:rFonts w:hint="eastAsia"/>
        </w:rPr>
        <w:t>→</w:t>
      </w:r>
      <w:r>
        <w:t xml:space="preserve"> chốt lớp </w:t>
      </w:r>
      <w:r>
        <w:rPr>
          <w:rFonts w:hint="eastAsia"/>
        </w:rPr>
        <w:t>→</w:t>
      </w:r>
      <w:r>
        <w:t xml:space="preserve"> thu học phí.</w:t>
      </w:r>
    </w:p>
    <w:p w14:paraId="25F2AD42" w14:textId="77777777" w:rsidR="00954277" w:rsidRDefault="00954277" w:rsidP="00954277"/>
    <w:p w14:paraId="69ED7FA9" w14:textId="77777777" w:rsidR="00954277" w:rsidRDefault="00954277" w:rsidP="00954277">
      <w:r>
        <w:lastRenderedPageBreak/>
        <w:t>Trạng thái: mới, quan tâm, no-show, chuyển đổi.</w:t>
      </w:r>
    </w:p>
    <w:p w14:paraId="5747698F" w14:textId="77777777" w:rsidR="00954277" w:rsidRDefault="00954277" w:rsidP="00954277"/>
    <w:p w14:paraId="69A973C1" w14:textId="77777777" w:rsidR="00954277" w:rsidRDefault="00954277" w:rsidP="00954277">
      <w:r>
        <w:t>Tự động gửi SMS chăm sóc.</w:t>
      </w:r>
    </w:p>
    <w:p w14:paraId="24CAA708" w14:textId="77777777" w:rsidR="00954277" w:rsidRDefault="00954277" w:rsidP="00954277"/>
    <w:p w14:paraId="0D76914F" w14:textId="77777777" w:rsidR="00954277" w:rsidRDefault="00954277" w:rsidP="00954277">
      <w:r>
        <w:t>4.3.3 Marketing Automation</w:t>
      </w:r>
    </w:p>
    <w:p w14:paraId="18B14E68" w14:textId="77777777" w:rsidR="00954277" w:rsidRDefault="00954277" w:rsidP="00954277"/>
    <w:p w14:paraId="6519A2ED" w14:textId="77777777" w:rsidR="00954277" w:rsidRDefault="00954277" w:rsidP="00954277">
      <w:r>
        <w:t>Gửi email/SMS theo kịch bản.</w:t>
      </w:r>
    </w:p>
    <w:p w14:paraId="238C5250" w14:textId="77777777" w:rsidR="00954277" w:rsidRDefault="00954277" w:rsidP="00954277"/>
    <w:p w14:paraId="593E9656" w14:textId="77777777" w:rsidR="00954277" w:rsidRDefault="00954277" w:rsidP="00954277">
      <w:r>
        <w:t>Giáo trình giới thiệu khóa học.</w:t>
      </w:r>
    </w:p>
    <w:p w14:paraId="511A41D3" w14:textId="77777777" w:rsidR="00954277" w:rsidRDefault="00954277" w:rsidP="00954277"/>
    <w:p w14:paraId="775C1AA9" w14:textId="77777777" w:rsidR="00954277" w:rsidRDefault="00954277" w:rsidP="00954277">
      <w:r>
        <w:t>Chúc mừng sinh nhật học viên.</w:t>
      </w:r>
    </w:p>
    <w:p w14:paraId="2377AB86" w14:textId="77777777" w:rsidR="00954277" w:rsidRDefault="00954277" w:rsidP="00954277"/>
    <w:p w14:paraId="40FBFD56" w14:textId="77777777" w:rsidR="00954277" w:rsidRDefault="00954277" w:rsidP="00954277">
      <w:r>
        <w:t>4.3.4 Chatbot/Livechat</w:t>
      </w:r>
    </w:p>
    <w:p w14:paraId="1E3294ED" w14:textId="77777777" w:rsidR="00954277" w:rsidRDefault="00954277" w:rsidP="00954277"/>
    <w:p w14:paraId="158802EB" w14:textId="77777777" w:rsidR="00954277" w:rsidRDefault="00954277" w:rsidP="00954277">
      <w:r>
        <w:t>Chat với khách từ website/Facebook.</w:t>
      </w:r>
    </w:p>
    <w:p w14:paraId="1DE4BB67" w14:textId="77777777" w:rsidR="00954277" w:rsidRDefault="00954277" w:rsidP="00954277"/>
    <w:p w14:paraId="6AF62393" w14:textId="77777777" w:rsidR="00954277" w:rsidRDefault="00954277" w:rsidP="00954277">
      <w:r>
        <w:t>Lưu lịch sử tư vấn.</w:t>
      </w:r>
    </w:p>
    <w:p w14:paraId="7FBFB157" w14:textId="77777777" w:rsidR="00954277" w:rsidRDefault="00954277" w:rsidP="00954277"/>
    <w:p w14:paraId="78034905" w14:textId="77777777" w:rsidR="00954277" w:rsidRDefault="00954277" w:rsidP="00954277">
      <w:r>
        <w:t>4.4 PHÂN HỆ 4 — DU HỌC &amp; XUẤT KHẨU LAO ĐỘNG (Nổi bật cho trung tâm Nhật ngữ)</w:t>
      </w:r>
    </w:p>
    <w:p w14:paraId="31152CBE" w14:textId="77777777" w:rsidR="00954277" w:rsidRDefault="00954277" w:rsidP="00954277">
      <w:r>
        <w:t>4.4.1 Quản lý hồ sơ du học</w:t>
      </w:r>
    </w:p>
    <w:p w14:paraId="14624C78" w14:textId="77777777" w:rsidR="00954277" w:rsidRDefault="00954277" w:rsidP="00954277"/>
    <w:p w14:paraId="1A1C4A19" w14:textId="77777777" w:rsidR="00954277" w:rsidRDefault="00954277" w:rsidP="00954277">
      <w:r>
        <w:t>Hồ sơ học viên: học bạ, bằng cấp, hộ chiếu, đơn xin du học.</w:t>
      </w:r>
    </w:p>
    <w:p w14:paraId="4A5364E4" w14:textId="77777777" w:rsidR="00954277" w:rsidRDefault="00954277" w:rsidP="00954277"/>
    <w:p w14:paraId="7C52676D" w14:textId="77777777" w:rsidR="00954277" w:rsidRDefault="00954277" w:rsidP="00954277">
      <w:r>
        <w:t>Theo dõi tiến trình:</w:t>
      </w:r>
    </w:p>
    <w:p w14:paraId="0056B052" w14:textId="77777777" w:rsidR="00954277" w:rsidRDefault="00954277" w:rsidP="00954277"/>
    <w:p w14:paraId="18B6E6AD" w14:textId="77777777" w:rsidR="00954277" w:rsidRDefault="00954277" w:rsidP="00954277">
      <w:r>
        <w:t>Tư vấn ban đầu</w:t>
      </w:r>
    </w:p>
    <w:p w14:paraId="3BBC26C2" w14:textId="77777777" w:rsidR="00954277" w:rsidRDefault="00954277" w:rsidP="00954277"/>
    <w:p w14:paraId="3C27B341" w14:textId="77777777" w:rsidR="00954277" w:rsidRDefault="00954277" w:rsidP="00954277">
      <w:r>
        <w:t>Chọn trường Nhật</w:t>
      </w:r>
    </w:p>
    <w:p w14:paraId="5A149B4E" w14:textId="77777777" w:rsidR="00954277" w:rsidRDefault="00954277" w:rsidP="00954277"/>
    <w:p w14:paraId="6396DF3E" w14:textId="77777777" w:rsidR="00954277" w:rsidRDefault="00954277" w:rsidP="00954277">
      <w:r>
        <w:t>Chuẩn bị hồ sơ COE</w:t>
      </w:r>
    </w:p>
    <w:p w14:paraId="2DFF3A8C" w14:textId="77777777" w:rsidR="00954277" w:rsidRDefault="00954277" w:rsidP="00954277"/>
    <w:p w14:paraId="3375CB5A" w14:textId="77777777" w:rsidR="00954277" w:rsidRDefault="00954277" w:rsidP="00954277">
      <w:r>
        <w:t>Gửi trường</w:t>
      </w:r>
    </w:p>
    <w:p w14:paraId="490701E7" w14:textId="77777777" w:rsidR="00954277" w:rsidRDefault="00954277" w:rsidP="00954277"/>
    <w:p w14:paraId="2CE0DC54" w14:textId="77777777" w:rsidR="00954277" w:rsidRDefault="00954277" w:rsidP="00954277">
      <w:r>
        <w:t>Nhận COE</w:t>
      </w:r>
    </w:p>
    <w:p w14:paraId="49713B16" w14:textId="77777777" w:rsidR="00954277" w:rsidRDefault="00954277" w:rsidP="00954277"/>
    <w:p w14:paraId="17F49A27" w14:textId="77777777" w:rsidR="00954277" w:rsidRDefault="00954277" w:rsidP="00954277">
      <w:r>
        <w:t>Xin Visa</w:t>
      </w:r>
    </w:p>
    <w:p w14:paraId="1DCA97DF" w14:textId="77777777" w:rsidR="00954277" w:rsidRDefault="00954277" w:rsidP="00954277"/>
    <w:p w14:paraId="0031075A" w14:textId="77777777" w:rsidR="00954277" w:rsidRDefault="00954277" w:rsidP="00954277">
      <w:r>
        <w:t>Bay – nhập cảnh</w:t>
      </w:r>
    </w:p>
    <w:p w14:paraId="73F3CA27" w14:textId="77777777" w:rsidR="00954277" w:rsidRDefault="00954277" w:rsidP="00954277"/>
    <w:p w14:paraId="6A9F3ECA" w14:textId="77777777" w:rsidR="00954277" w:rsidRDefault="00954277" w:rsidP="00954277">
      <w:r>
        <w:t>Có checklist từng bước.</w:t>
      </w:r>
    </w:p>
    <w:p w14:paraId="7A38C6F0" w14:textId="77777777" w:rsidR="00954277" w:rsidRDefault="00954277" w:rsidP="00954277"/>
    <w:p w14:paraId="6F34D32E" w14:textId="77777777" w:rsidR="00954277" w:rsidRDefault="00954277" w:rsidP="00954277">
      <w:r>
        <w:t>4.4.2 Quản lý chương trình XKLĐ Nhật</w:t>
      </w:r>
    </w:p>
    <w:p w14:paraId="58967E6D" w14:textId="77777777" w:rsidR="00954277" w:rsidRDefault="00954277" w:rsidP="00954277"/>
    <w:p w14:paraId="207CF909" w14:textId="77777777" w:rsidR="00954277" w:rsidRDefault="00954277" w:rsidP="00954277">
      <w:r>
        <w:t>Quản lý nghiệp đoàn – đơn hàng.</w:t>
      </w:r>
    </w:p>
    <w:p w14:paraId="756A9526" w14:textId="77777777" w:rsidR="00954277" w:rsidRDefault="00954277" w:rsidP="00954277"/>
    <w:p w14:paraId="14E8CC91" w14:textId="77777777" w:rsidR="00954277" w:rsidRDefault="00954277" w:rsidP="00954277">
      <w:r>
        <w:rPr>
          <w:rFonts w:hint="eastAsia"/>
        </w:rPr>
        <w:t>Đ</w:t>
      </w:r>
      <w:r>
        <w:t>iều kiện đơn hàng: chiều cao, sức khỏe, N4/N3.</w:t>
      </w:r>
    </w:p>
    <w:p w14:paraId="41FC9098" w14:textId="77777777" w:rsidR="00954277" w:rsidRDefault="00954277" w:rsidP="00954277"/>
    <w:p w14:paraId="114400B9" w14:textId="77777777" w:rsidR="00954277" w:rsidRDefault="00954277" w:rsidP="00954277">
      <w:r>
        <w:t>Ghép ứng viên phù hợp.</w:t>
      </w:r>
    </w:p>
    <w:p w14:paraId="78DC6317" w14:textId="77777777" w:rsidR="00954277" w:rsidRDefault="00954277" w:rsidP="00954277"/>
    <w:p w14:paraId="39D257CD" w14:textId="77777777" w:rsidR="00954277" w:rsidRDefault="00954277" w:rsidP="00954277">
      <w:r>
        <w:t>4.4.3 Lưu trữ hồ sơ sức khỏe</w:t>
      </w:r>
    </w:p>
    <w:p w14:paraId="557F236C" w14:textId="77777777" w:rsidR="00954277" w:rsidRDefault="00954277" w:rsidP="00954277"/>
    <w:p w14:paraId="097EB8CF" w14:textId="77777777" w:rsidR="00954277" w:rsidRDefault="00954277" w:rsidP="00954277">
      <w:r>
        <w:t>Hồ sơ khám tổng quát – form XKLĐ.</w:t>
      </w:r>
    </w:p>
    <w:p w14:paraId="5D84971E" w14:textId="77777777" w:rsidR="00954277" w:rsidRDefault="00954277" w:rsidP="00954277"/>
    <w:p w14:paraId="42A64366" w14:textId="77777777" w:rsidR="00954277" w:rsidRDefault="00954277" w:rsidP="00954277">
      <w:r>
        <w:t>Ngày hết hạn hồ sơ.</w:t>
      </w:r>
    </w:p>
    <w:p w14:paraId="7F74704D" w14:textId="77777777" w:rsidR="00954277" w:rsidRDefault="00954277" w:rsidP="00954277"/>
    <w:p w14:paraId="3105286B" w14:textId="77777777" w:rsidR="00954277" w:rsidRDefault="00954277" w:rsidP="00954277">
      <w:r>
        <w:t>4.4.4 Nhắc nhở tự động</w:t>
      </w:r>
    </w:p>
    <w:p w14:paraId="2DEC60D2" w14:textId="77777777" w:rsidR="00954277" w:rsidRDefault="00954277" w:rsidP="00954277"/>
    <w:p w14:paraId="604B2ADC" w14:textId="77777777" w:rsidR="00954277" w:rsidRDefault="00954277" w:rsidP="00954277">
      <w:r>
        <w:t>Nhắc ngày phỏng vấn tuyển dụng.</w:t>
      </w:r>
    </w:p>
    <w:p w14:paraId="3EB81A35" w14:textId="77777777" w:rsidR="00954277" w:rsidRDefault="00954277" w:rsidP="00954277"/>
    <w:p w14:paraId="37D22664" w14:textId="77777777" w:rsidR="00954277" w:rsidRDefault="00954277" w:rsidP="00954277">
      <w:r>
        <w:t>Nhắc ngày xuất cảnh.</w:t>
      </w:r>
    </w:p>
    <w:p w14:paraId="14179A94" w14:textId="77777777" w:rsidR="00954277" w:rsidRDefault="00954277" w:rsidP="00954277"/>
    <w:p w14:paraId="6891E7D8" w14:textId="77777777" w:rsidR="00954277" w:rsidRDefault="00954277" w:rsidP="00954277">
      <w:r>
        <w:t>Nhắc học phí – phí hồ sơ.</w:t>
      </w:r>
    </w:p>
    <w:p w14:paraId="40783FA2" w14:textId="77777777" w:rsidR="00954277" w:rsidRDefault="00954277" w:rsidP="00954277"/>
    <w:p w14:paraId="602DEE7C" w14:textId="77777777" w:rsidR="00954277" w:rsidRDefault="00954277" w:rsidP="00954277">
      <w:r>
        <w:t>4.4.5 Báo cáo du học – XKLĐ</w:t>
      </w:r>
    </w:p>
    <w:p w14:paraId="5D22F392" w14:textId="77777777" w:rsidR="00954277" w:rsidRDefault="00954277" w:rsidP="00954277"/>
    <w:p w14:paraId="20E710CB" w14:textId="77777777" w:rsidR="00954277" w:rsidRDefault="00954277" w:rsidP="00954277">
      <w:r>
        <w:t>Số lượng COE được duyệt.</w:t>
      </w:r>
    </w:p>
    <w:p w14:paraId="5B7BECAC" w14:textId="77777777" w:rsidR="00954277" w:rsidRDefault="00954277" w:rsidP="00954277"/>
    <w:p w14:paraId="3C3373C7" w14:textId="77777777" w:rsidR="00954277" w:rsidRDefault="00954277" w:rsidP="00954277">
      <w:r>
        <w:t>Tỉ lệ đỗ phỏng vấn nghề.</w:t>
      </w:r>
    </w:p>
    <w:p w14:paraId="1CED6559" w14:textId="77777777" w:rsidR="00954277" w:rsidRDefault="00954277" w:rsidP="00954277"/>
    <w:p w14:paraId="5A55C8D1" w14:textId="77777777" w:rsidR="00954277" w:rsidRDefault="00954277" w:rsidP="00954277">
      <w:r>
        <w:t>Số học viên đã xuất cảnh.</w:t>
      </w:r>
    </w:p>
    <w:p w14:paraId="2805F0B0" w14:textId="77777777" w:rsidR="00954277" w:rsidRDefault="00954277" w:rsidP="00954277"/>
    <w:p w14:paraId="06EF65F6" w14:textId="77777777" w:rsidR="00954277" w:rsidRDefault="00954277" w:rsidP="00954277">
      <w:r>
        <w:t>5. YÊU CẦU GIAO DIỆN (UI/UX)</w:t>
      </w:r>
    </w:p>
    <w:p w14:paraId="29272F90" w14:textId="77777777" w:rsidR="00954277" w:rsidRDefault="00954277" w:rsidP="00954277"/>
    <w:p w14:paraId="5F586CB2" w14:textId="77777777" w:rsidR="00954277" w:rsidRDefault="00954277" w:rsidP="00954277">
      <w:r>
        <w:t>Dashboard riêng cho từng vai trò.</w:t>
      </w:r>
    </w:p>
    <w:p w14:paraId="5E4ECA25" w14:textId="77777777" w:rsidR="00954277" w:rsidRDefault="00954277" w:rsidP="00954277"/>
    <w:p w14:paraId="0FADD359" w14:textId="77777777" w:rsidR="00954277" w:rsidRDefault="00954277" w:rsidP="00954277">
      <w:r>
        <w:t>Side menu: Học tập – Tuyển sinh – Du học/XKLĐ – Tài chính.</w:t>
      </w:r>
    </w:p>
    <w:p w14:paraId="1A91B202" w14:textId="77777777" w:rsidR="00954277" w:rsidRDefault="00954277" w:rsidP="00954277"/>
    <w:p w14:paraId="6266C4CD" w14:textId="77777777" w:rsidR="00954277" w:rsidRDefault="00954277" w:rsidP="00954277">
      <w:r>
        <w:t>UI gần giống Edulive/EduSpace: phẳng, icon rõ, màu xanh dương – trắng.</w:t>
      </w:r>
    </w:p>
    <w:p w14:paraId="1B98D0A8" w14:textId="77777777" w:rsidR="00954277" w:rsidRDefault="00954277" w:rsidP="00954277"/>
    <w:p w14:paraId="50896AE3" w14:textId="77777777" w:rsidR="00954277" w:rsidRDefault="00954277" w:rsidP="00954277">
      <w:r>
        <w:t>Mobile responsive.</w:t>
      </w:r>
    </w:p>
    <w:p w14:paraId="42D66699" w14:textId="77777777" w:rsidR="00954277" w:rsidRDefault="00954277" w:rsidP="00954277"/>
    <w:p w14:paraId="362AD725" w14:textId="77777777" w:rsidR="00954277" w:rsidRDefault="00954277" w:rsidP="00954277">
      <w:r>
        <w:t>6. YÊU CẦU TÍCH HỢP</w:t>
      </w:r>
    </w:p>
    <w:p w14:paraId="248C7EEF" w14:textId="77777777" w:rsidR="00954277" w:rsidRDefault="00954277" w:rsidP="00954277"/>
    <w:p w14:paraId="3CEE5E28" w14:textId="77777777" w:rsidR="00954277" w:rsidRDefault="00954277" w:rsidP="00954277">
      <w:r>
        <w:t>Zoom/Meet hoặc hệ thống live riêng.</w:t>
      </w:r>
    </w:p>
    <w:p w14:paraId="1F9EFB60" w14:textId="77777777" w:rsidR="00954277" w:rsidRDefault="00954277" w:rsidP="00954277"/>
    <w:p w14:paraId="311E595C" w14:textId="77777777" w:rsidR="00954277" w:rsidRDefault="00954277" w:rsidP="00954277">
      <w:r>
        <w:t>Zalo OA API.</w:t>
      </w:r>
    </w:p>
    <w:p w14:paraId="7456DCD6" w14:textId="77777777" w:rsidR="00954277" w:rsidRDefault="00954277" w:rsidP="00954277"/>
    <w:p w14:paraId="4362E358" w14:textId="77777777" w:rsidR="00954277" w:rsidRDefault="00954277" w:rsidP="00954277">
      <w:r>
        <w:t>Cổng thanh toán: Momo, ZaloPay, OnePay.</w:t>
      </w:r>
    </w:p>
    <w:p w14:paraId="43B88C7F" w14:textId="77777777" w:rsidR="00954277" w:rsidRDefault="00954277" w:rsidP="00954277"/>
    <w:p w14:paraId="19F2C2B3" w14:textId="77777777" w:rsidR="00954277" w:rsidRDefault="00954277" w:rsidP="00954277">
      <w:r>
        <w:t>SCORM/xAPI cho LMS.</w:t>
      </w:r>
    </w:p>
    <w:p w14:paraId="11240959" w14:textId="77777777" w:rsidR="00954277" w:rsidRDefault="00954277" w:rsidP="00954277"/>
    <w:p w14:paraId="2E875747" w14:textId="77777777" w:rsidR="00954277" w:rsidRDefault="00954277" w:rsidP="00954277">
      <w:r>
        <w:t>7. YÊU CẦU BẢO MẬT</w:t>
      </w:r>
    </w:p>
    <w:p w14:paraId="192BFE43" w14:textId="77777777" w:rsidR="00954277" w:rsidRDefault="00954277" w:rsidP="00954277"/>
    <w:p w14:paraId="47C5FE0C" w14:textId="77777777" w:rsidR="00954277" w:rsidRDefault="00954277" w:rsidP="00954277">
      <w:r>
        <w:t>Role-based Access Control (RBAC).</w:t>
      </w:r>
    </w:p>
    <w:p w14:paraId="11AFE48F" w14:textId="77777777" w:rsidR="00954277" w:rsidRDefault="00954277" w:rsidP="00954277"/>
    <w:p w14:paraId="23DFFF64" w14:textId="77777777" w:rsidR="00954277" w:rsidRDefault="00954277" w:rsidP="00954277">
      <w:r>
        <w:t>Bảo mật dữ liệu cá nhân theo Nghị định 13/2023.</w:t>
      </w:r>
    </w:p>
    <w:p w14:paraId="63557711" w14:textId="77777777" w:rsidR="00954277" w:rsidRDefault="00954277" w:rsidP="00954277"/>
    <w:p w14:paraId="60C5BBEA" w14:textId="77777777" w:rsidR="00954277" w:rsidRDefault="00954277" w:rsidP="00954277">
      <w:r>
        <w:t>Mã hóa dữ liệu nhạy cảm.</w:t>
      </w:r>
    </w:p>
    <w:p w14:paraId="1CC6D9B3" w14:textId="77777777" w:rsidR="00954277" w:rsidRDefault="00954277" w:rsidP="00954277"/>
    <w:p w14:paraId="139A6BC4" w14:textId="77777777" w:rsidR="00954277" w:rsidRDefault="00954277" w:rsidP="00954277">
      <w:r>
        <w:t>OTP khi đăng nhập (tùy chọn).</w:t>
      </w:r>
    </w:p>
    <w:p w14:paraId="2624F979" w14:textId="77777777" w:rsidR="00954277" w:rsidRDefault="00954277" w:rsidP="00954277"/>
    <w:p w14:paraId="7383646E" w14:textId="77777777" w:rsidR="00954277" w:rsidRDefault="00954277" w:rsidP="00954277">
      <w:r>
        <w:t>Log audit toàn hệ thống.</w:t>
      </w:r>
    </w:p>
    <w:p w14:paraId="12B0C920" w14:textId="77777777" w:rsidR="00954277" w:rsidRDefault="00954277" w:rsidP="00954277"/>
    <w:p w14:paraId="2320792A" w14:textId="77777777" w:rsidR="00954277" w:rsidRDefault="00954277" w:rsidP="00954277">
      <w:r>
        <w:t>8. YÊU CẦU HIỆU NĂNG</w:t>
      </w:r>
    </w:p>
    <w:p w14:paraId="2FD4FE00" w14:textId="77777777" w:rsidR="00954277" w:rsidRDefault="00954277" w:rsidP="00954277"/>
    <w:p w14:paraId="19211341" w14:textId="77777777" w:rsidR="00954277" w:rsidRDefault="00954277" w:rsidP="00954277">
      <w:r>
        <w:t>1.000 người dùng online đồng thời.</w:t>
      </w:r>
    </w:p>
    <w:p w14:paraId="24EC6282" w14:textId="77777777" w:rsidR="00954277" w:rsidRDefault="00954277" w:rsidP="00954277"/>
    <w:p w14:paraId="1B8BCA0E" w14:textId="77777777" w:rsidR="00954277" w:rsidRDefault="00954277" w:rsidP="00954277">
      <w:r>
        <w:t>200 lớp live học/giờ.</w:t>
      </w:r>
    </w:p>
    <w:p w14:paraId="5CD330BC" w14:textId="77777777" w:rsidR="00954277" w:rsidRDefault="00954277" w:rsidP="00954277"/>
    <w:p w14:paraId="2D01783C" w14:textId="77777777" w:rsidR="00954277" w:rsidRDefault="00954277" w:rsidP="00954277">
      <w:r>
        <w:t>Backup dữ liệu theo ngày.</w:t>
      </w:r>
    </w:p>
    <w:p w14:paraId="2C6E6AC4" w14:textId="77777777" w:rsidR="00954277" w:rsidRDefault="00954277" w:rsidP="00954277"/>
    <w:p w14:paraId="2302BA4C" w14:textId="77777777" w:rsidR="00954277" w:rsidRDefault="00954277" w:rsidP="00954277">
      <w:r>
        <w:t>Tối ưu truy vấn (PostgreSQL).</w:t>
      </w:r>
    </w:p>
    <w:p w14:paraId="3AB1A7F6" w14:textId="77777777" w:rsidR="00954277" w:rsidRDefault="00954277" w:rsidP="00954277"/>
    <w:p w14:paraId="4C85649A" w14:textId="77777777" w:rsidR="00954277" w:rsidRDefault="00954277" w:rsidP="00954277">
      <w:r>
        <w:t>9. PHÂN TÍCH USE CASE CHÍNH (TÓM TẮT)</w:t>
      </w:r>
    </w:p>
    <w:p w14:paraId="347158CA" w14:textId="77777777" w:rsidR="00954277" w:rsidRDefault="00954277" w:rsidP="00954277">
      <w:r>
        <w:t>UC-01: Học viên đăng ký khóa học</w:t>
      </w:r>
    </w:p>
    <w:p w14:paraId="7B6805FC" w14:textId="77777777" w:rsidR="00954277" w:rsidRDefault="00954277" w:rsidP="00954277">
      <w:r>
        <w:t>UC-02: Sales nhận lead và tư vấn</w:t>
      </w:r>
    </w:p>
    <w:p w14:paraId="60BA951F" w14:textId="77777777" w:rsidR="00954277" w:rsidRDefault="00954277" w:rsidP="00954277">
      <w:r>
        <w:t>UC-03: Giáo viên mở lớp live</w:t>
      </w:r>
    </w:p>
    <w:p w14:paraId="70F7BAC6" w14:textId="77777777" w:rsidR="00954277" w:rsidRDefault="00954277" w:rsidP="00954277">
      <w:r>
        <w:t>UC-04: Học viên nộp bài tập</w:t>
      </w:r>
    </w:p>
    <w:p w14:paraId="6AC52913" w14:textId="77777777" w:rsidR="00954277" w:rsidRDefault="00954277" w:rsidP="00954277">
      <w:r>
        <w:t>UC-05: Quản lý kiểm tra tiến độ du học</w:t>
      </w:r>
    </w:p>
    <w:p w14:paraId="28C5B484" w14:textId="77777777" w:rsidR="00954277" w:rsidRDefault="00954277" w:rsidP="00954277">
      <w:r>
        <w:t>UC-06: Ghép ứng viên vào đơn hàng XKLĐ</w:t>
      </w:r>
    </w:p>
    <w:p w14:paraId="43AAF41C" w14:textId="77777777" w:rsidR="00954277" w:rsidRDefault="00954277" w:rsidP="00954277">
      <w:r>
        <w:t>UC-07: Thu học phí &amp; báo cáo doanh thu</w:t>
      </w:r>
    </w:p>
    <w:p w14:paraId="1063ACF1" w14:textId="77777777" w:rsidR="00954277" w:rsidRDefault="00954277" w:rsidP="00954277">
      <w:r>
        <w:t>10. PHỤ LỤC</w:t>
      </w:r>
    </w:p>
    <w:p w14:paraId="5AEE5A10" w14:textId="77777777" w:rsidR="00954277" w:rsidRDefault="00954277" w:rsidP="00954277">
      <w:r>
        <w:t>10.1 Danh sách báo cáo</w:t>
      </w:r>
    </w:p>
    <w:p w14:paraId="050200B7" w14:textId="77777777" w:rsidR="00954277" w:rsidRDefault="00954277" w:rsidP="00954277"/>
    <w:p w14:paraId="38E22B59" w14:textId="77777777" w:rsidR="00954277" w:rsidRDefault="00954277" w:rsidP="00954277">
      <w:r>
        <w:t>Báo cáo doanh thu</w:t>
      </w:r>
    </w:p>
    <w:p w14:paraId="57A5B804" w14:textId="77777777" w:rsidR="00954277" w:rsidRDefault="00954277" w:rsidP="00954277"/>
    <w:p w14:paraId="0B91649F" w14:textId="77777777" w:rsidR="00954277" w:rsidRDefault="00954277" w:rsidP="00954277">
      <w:r>
        <w:t>Báo cáo học viên nợ học phí</w:t>
      </w:r>
    </w:p>
    <w:p w14:paraId="63CDE234" w14:textId="77777777" w:rsidR="00954277" w:rsidRDefault="00954277" w:rsidP="00954277"/>
    <w:p w14:paraId="6C6BD8CD" w14:textId="77777777" w:rsidR="00954277" w:rsidRDefault="00954277" w:rsidP="00954277">
      <w:r>
        <w:t>Báo cáo tiến độ du học</w:t>
      </w:r>
    </w:p>
    <w:p w14:paraId="0069309B" w14:textId="77777777" w:rsidR="00954277" w:rsidRDefault="00954277" w:rsidP="00954277"/>
    <w:p w14:paraId="5E7A4ECC" w14:textId="77777777" w:rsidR="00954277" w:rsidRDefault="00954277" w:rsidP="00954277">
      <w:r>
        <w:lastRenderedPageBreak/>
        <w:t>Báo cáo XKLĐ theo nghiệp đoàn</w:t>
      </w:r>
    </w:p>
    <w:p w14:paraId="152DD390" w14:textId="77777777" w:rsidR="00954277" w:rsidRDefault="00954277" w:rsidP="00954277"/>
    <w:p w14:paraId="1A19E8F2" w14:textId="77777777" w:rsidR="00954277" w:rsidRDefault="00954277" w:rsidP="00954277">
      <w:r>
        <w:t>Báo cáo tình hình học tập theo lớp</w:t>
      </w:r>
    </w:p>
    <w:p w14:paraId="6F0A5724" w14:textId="77777777" w:rsidR="00954277" w:rsidRDefault="00954277" w:rsidP="00954277"/>
    <w:p w14:paraId="7ABDE800" w14:textId="77777777" w:rsidR="00954277" w:rsidRDefault="00954277" w:rsidP="00954277">
      <w:r>
        <w:t>10.2 Tính năng tương lai</w:t>
      </w:r>
    </w:p>
    <w:p w14:paraId="627A45CE" w14:textId="77777777" w:rsidR="00954277" w:rsidRDefault="00954277" w:rsidP="00954277"/>
    <w:p w14:paraId="07D4C8C8" w14:textId="77777777" w:rsidR="00954277" w:rsidRDefault="00954277" w:rsidP="00954277">
      <w:r>
        <w:t>AI chấm bài JLPT.</w:t>
      </w:r>
    </w:p>
    <w:p w14:paraId="09274513" w14:textId="77777777" w:rsidR="00954277" w:rsidRDefault="00954277" w:rsidP="00954277"/>
    <w:p w14:paraId="4291A805" w14:textId="77777777" w:rsidR="00954277" w:rsidRDefault="00954277" w:rsidP="00954277">
      <w:r>
        <w:t>Gợi ý đơn hàng XKLĐ theo hồ sơ ứng viên.</w:t>
      </w:r>
    </w:p>
    <w:p w14:paraId="68E7918B" w14:textId="77777777" w:rsidR="00954277" w:rsidRDefault="00954277" w:rsidP="00954277"/>
    <w:p w14:paraId="16C77783" w14:textId="77777777" w:rsidR="00954277" w:rsidRDefault="00954277" w:rsidP="00954277">
      <w:r>
        <w:t>Dashboard AI dự đoán tỉ lệ đỗ COE.</w:t>
      </w:r>
    </w:p>
    <w:p w14:paraId="7D409349" w14:textId="77777777" w:rsidR="00954277" w:rsidRDefault="00954277" w:rsidP="00954277"/>
    <w:p w14:paraId="048B3ABF" w14:textId="315F484A" w:rsidR="00E749D7" w:rsidRDefault="00954277" w:rsidP="00954277">
      <w:r>
        <w:t>Giao bài + nhắc học tập bằng AI.</w:t>
      </w:r>
    </w:p>
    <w:sectPr w:rsidR="00E749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06075B"/>
    <w:multiLevelType w:val="multilevel"/>
    <w:tmpl w:val="BA9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560C8"/>
    <w:multiLevelType w:val="multilevel"/>
    <w:tmpl w:val="4232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F4BCD"/>
    <w:multiLevelType w:val="multilevel"/>
    <w:tmpl w:val="91F2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534A7"/>
    <w:multiLevelType w:val="multilevel"/>
    <w:tmpl w:val="54B2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E642D"/>
    <w:multiLevelType w:val="multilevel"/>
    <w:tmpl w:val="12A6B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64C70A0"/>
    <w:multiLevelType w:val="hybridMultilevel"/>
    <w:tmpl w:val="FE8A9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A45A76"/>
    <w:multiLevelType w:val="multilevel"/>
    <w:tmpl w:val="62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A031C"/>
    <w:multiLevelType w:val="multilevel"/>
    <w:tmpl w:val="EF1A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030914">
    <w:abstractNumId w:val="8"/>
  </w:num>
  <w:num w:numId="2" w16cid:durableId="670915460">
    <w:abstractNumId w:val="6"/>
  </w:num>
  <w:num w:numId="3" w16cid:durableId="215170225">
    <w:abstractNumId w:val="5"/>
  </w:num>
  <w:num w:numId="4" w16cid:durableId="495147765">
    <w:abstractNumId w:val="4"/>
  </w:num>
  <w:num w:numId="5" w16cid:durableId="532420130">
    <w:abstractNumId w:val="7"/>
  </w:num>
  <w:num w:numId="6" w16cid:durableId="1494376132">
    <w:abstractNumId w:val="3"/>
  </w:num>
  <w:num w:numId="7" w16cid:durableId="224490975">
    <w:abstractNumId w:val="2"/>
  </w:num>
  <w:num w:numId="8" w16cid:durableId="1853300283">
    <w:abstractNumId w:val="1"/>
  </w:num>
  <w:num w:numId="9" w16cid:durableId="896479195">
    <w:abstractNumId w:val="0"/>
  </w:num>
  <w:num w:numId="10" w16cid:durableId="1242253907">
    <w:abstractNumId w:val="10"/>
  </w:num>
  <w:num w:numId="11" w16cid:durableId="1935167680">
    <w:abstractNumId w:val="11"/>
  </w:num>
  <w:num w:numId="12" w16cid:durableId="1204749853">
    <w:abstractNumId w:val="16"/>
  </w:num>
  <w:num w:numId="13" w16cid:durableId="145366275">
    <w:abstractNumId w:val="9"/>
  </w:num>
  <w:num w:numId="14" w16cid:durableId="827206413">
    <w:abstractNumId w:val="15"/>
  </w:num>
  <w:num w:numId="15" w16cid:durableId="1831100315">
    <w:abstractNumId w:val="12"/>
  </w:num>
  <w:num w:numId="16" w16cid:durableId="746263611">
    <w:abstractNumId w:val="13"/>
  </w:num>
  <w:num w:numId="17" w16cid:durableId="4239635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E30"/>
    <w:rsid w:val="0029639D"/>
    <w:rsid w:val="00326F90"/>
    <w:rsid w:val="00556FE3"/>
    <w:rsid w:val="005907FA"/>
    <w:rsid w:val="00806ED0"/>
    <w:rsid w:val="00827787"/>
    <w:rsid w:val="008A5690"/>
    <w:rsid w:val="008B611E"/>
    <w:rsid w:val="00954277"/>
    <w:rsid w:val="00997427"/>
    <w:rsid w:val="00A33C8F"/>
    <w:rsid w:val="00A81C52"/>
    <w:rsid w:val="00A93E5F"/>
    <w:rsid w:val="00AA1D8D"/>
    <w:rsid w:val="00AD462C"/>
    <w:rsid w:val="00B47730"/>
    <w:rsid w:val="00CB0664"/>
    <w:rsid w:val="00DB19B8"/>
    <w:rsid w:val="00E24E96"/>
    <w:rsid w:val="00E51A9F"/>
    <w:rsid w:val="00E749D7"/>
    <w:rsid w:val="00EC6796"/>
    <w:rsid w:val="00F844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41A07E"/>
  <w14:defaultImageDpi w14:val="300"/>
  <w15:docId w15:val="{C2CA4F33-2E3B-4B2A-90B8-FE456D8A3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E3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81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93E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E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rinhpnk.atlassian.net/jira/software/projects/SCRUM/boards/1?selectedIssue=SCRUM-2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1244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Trinh Pham</cp:lastModifiedBy>
  <cp:revision>10</cp:revision>
  <dcterms:created xsi:type="dcterms:W3CDTF">2013-12-23T23:15:00Z</dcterms:created>
  <dcterms:modified xsi:type="dcterms:W3CDTF">2026-01-04T16:25:00Z</dcterms:modified>
  <cp:category/>
</cp:coreProperties>
</file>